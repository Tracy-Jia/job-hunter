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job-hunter-安装与使用指南"/>
    <w:p>
      <w:pPr>
        <w:pStyle w:val="Heading1"/>
      </w:pPr>
      <w:r>
        <w:t xml:space="preserve">Job Hunter </w:t>
      </w:r>
      <w:r>
        <w:rPr>
          <w:rFonts w:hint="eastAsia"/>
        </w:rPr>
        <w:t xml:space="preserve">安装与使用指南</w:t>
      </w:r>
    </w:p>
    <w:bookmarkStart w:id="9" w:name="这是什么"/>
    <w:p>
      <w:pPr>
        <w:pStyle w:val="Heading2"/>
      </w:pPr>
      <w:r>
        <w:rPr>
          <w:rFonts w:hint="eastAsia"/>
        </w:rPr>
        <w:t xml:space="preserve">这是什么</w:t>
      </w:r>
    </w:p>
    <w:p>
      <w:pPr>
        <w:pStyle w:val="FirstParagraph"/>
      </w:pPr>
      <w:r>
        <w:t xml:space="preserve">Job Hunter </w:t>
      </w:r>
      <w:r>
        <w:rPr>
          <w:rFonts w:hint="eastAsia"/>
        </w:rPr>
        <w:t xml:space="preserve">是一套</w:t>
      </w:r>
      <w:r>
        <w:rPr>
          <w:rFonts w:hint="eastAsia"/>
          <w:b/>
          <w:bCs/>
        </w:rPr>
        <w:t xml:space="preserve">求职自动投递工具</w:t>
      </w:r>
      <w:r>
        <w:rPr>
          <w:rFonts w:hint="eastAsia"/>
        </w:rPr>
        <w:t xml:space="preserve">。它帮你做这些事：</w:t>
      </w:r>
    </w:p>
    <w:p>
      <w:pPr>
        <w:pStyle w:val="Compact"/>
        <w:numPr>
          <w:ilvl w:val="0"/>
          <w:numId w:val="1001"/>
        </w:numPr>
      </w:pPr>
      <w:r>
        <w:t xml:space="preserve">🔍 </w:t>
      </w:r>
      <w:r>
        <w:rPr>
          <w:rFonts w:hint="eastAsia"/>
        </w:rPr>
        <w:t xml:space="preserve">在招聘平台上按关键词批量搜索岗位</w:t>
      </w:r>
    </w:p>
    <w:p>
      <w:pPr>
        <w:pStyle w:val="Compact"/>
        <w:numPr>
          <w:ilvl w:val="0"/>
          <w:numId w:val="1001"/>
        </w:numPr>
      </w:pPr>
      <w:r>
        <w:t xml:space="preserve">🎯 </w:t>
      </w:r>
      <w:r>
        <w:rPr>
          <w:rFonts w:hint="eastAsia"/>
        </w:rPr>
        <w:t xml:space="preserve">根据你设定的规则自动筛掉不合适的（排除行业、薪资不够、单休……）</w:t>
      </w:r>
    </w:p>
    <w:p>
      <w:pPr>
        <w:pStyle w:val="Compact"/>
        <w:numPr>
          <w:ilvl w:val="0"/>
          <w:numId w:val="1001"/>
        </w:numPr>
      </w:pPr>
      <w:r>
        <w:t xml:space="preserve">📖 </w:t>
      </w:r>
      <w:r>
        <w:rPr>
          <w:rFonts w:hint="eastAsia"/>
        </w:rPr>
        <w:t xml:space="preserve">逐个打开详情页读完整</w:t>
      </w:r>
      <w:r>
        <w:t xml:space="preserve"> </w:t>
      </w:r>
      <w:r>
        <w:rPr>
          <w:rFonts w:hint="eastAsia"/>
        </w:rPr>
        <w:t xml:space="preserve">JD（职位描述，Job</w:t>
      </w:r>
      <w:r>
        <w:t xml:space="preserve"> </w:t>
      </w:r>
      <w:r>
        <w:rPr>
          <w:rFonts w:hint="eastAsia"/>
        </w:rPr>
        <w:t xml:space="preserve">Description）</w:t>
      </w:r>
    </w:p>
    <w:p>
      <w:pPr>
        <w:pStyle w:val="Compact"/>
        <w:numPr>
          <w:ilvl w:val="0"/>
          <w:numId w:val="1001"/>
        </w:numPr>
      </w:pPr>
      <w:r>
        <w:t xml:space="preserve">✍️ </w:t>
      </w:r>
      <w:r>
        <w:rPr>
          <w:rFonts w:hint="eastAsia"/>
        </w:rPr>
        <w:t xml:space="preserve">针对每条</w:t>
      </w:r>
      <w:r>
        <w:t xml:space="preserve"> JD </w:t>
      </w:r>
      <w:r>
        <w:rPr>
          <w:rFonts w:hint="eastAsia"/>
        </w:rPr>
        <w:t xml:space="preserve">生成</w:t>
      </w:r>
      <w:r>
        <w:rPr>
          <w:rFonts w:hint="eastAsia"/>
          <w:b/>
          <w:bCs/>
        </w:rPr>
        <w:t xml:space="preserve">定制化的招呼语</w:t>
      </w:r>
      <w:r>
        <w:rPr>
          <w:rFonts w:hint="eastAsia"/>
        </w:rPr>
        <w:t xml:space="preserve">（不是千篇一律的”期待进一步沟通”）</w:t>
      </w:r>
    </w:p>
    <w:p>
      <w:pPr>
        <w:pStyle w:val="Compact"/>
        <w:numPr>
          <w:ilvl w:val="0"/>
          <w:numId w:val="1001"/>
        </w:numPr>
      </w:pPr>
      <w:r>
        <w:t xml:space="preserve">📨 </w:t>
      </w:r>
      <w:r>
        <w:rPr>
          <w:rFonts w:hint="eastAsia"/>
        </w:rPr>
        <w:t xml:space="preserve">自动发送招呼语</w:t>
      </w:r>
    </w:p>
    <w:p>
      <w:pPr>
        <w:pStyle w:val="Compact"/>
        <w:numPr>
          <w:ilvl w:val="0"/>
          <w:numId w:val="1001"/>
        </w:numPr>
      </w:pPr>
      <w:r>
        <w:t xml:space="preserve">📊 </w:t>
      </w:r>
      <w:r>
        <w:rPr>
          <w:rFonts w:hint="eastAsia"/>
        </w:rPr>
        <w:t xml:space="preserve">每日复盘：谁回了、谁没回、该跟进谁</w:t>
      </w:r>
    </w:p>
    <w:p>
      <w:pPr>
        <w:pStyle w:val="FirstParagraph"/>
      </w:pPr>
      <w:r>
        <w:rPr>
          <w:rFonts w:hint="eastAsia"/>
          <w:b/>
          <w:bCs/>
        </w:rPr>
        <w:t xml:space="preserve">它不是什么</w:t>
      </w:r>
      <w:r>
        <w:rPr>
          <w:rFonts w:hint="eastAsia"/>
        </w:rPr>
        <w:t xml:space="preserve">：不是”一键海投</w:t>
      </w:r>
      <w:r>
        <w:t xml:space="preserve"> 500 </w:t>
      </w:r>
      <w:r>
        <w:rPr>
          <w:rFonts w:hint="eastAsia"/>
        </w:rPr>
        <w:t xml:space="preserve">份”的工具。它投递的数量取决于当天搜出来多少合适的岗位——好岗位就那么多，不比谁投得多。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：本工具仅供学习研究。自动化操作可能违反招聘平台规定，使用前请自行查阅目标平台用户协议。使用即表示你自行承担全部风险和责任。</w:t>
      </w:r>
    </w:p>
    <w:p>
      <w:r>
        <w:pict>
          <v:rect style="width:0;height:1.5pt" o:hralign="center" o:hrstd="t" o:hr="t"/>
        </w:pict>
      </w:r>
    </w:p>
    <w:bookmarkEnd w:id="9"/>
    <w:bookmarkStart w:id="12" w:name="你需要准备什么"/>
    <w:p>
      <w:pPr>
        <w:pStyle w:val="Heading2"/>
      </w:pPr>
      <w:r>
        <w:rPr>
          <w:rFonts w:hint="eastAsia"/>
        </w:rPr>
        <w:t xml:space="preserve">你需要准备什么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4525"/>
        <w:gridCol w:w="3394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0F0F0" w:val="clear"/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黑体"/>
                <w:b/>
                <w:sz w:val="20"/>
              </w:rPr>
              <w:t xml:space="preserve">你需要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0F0F0" w:val="clear"/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黑体"/>
                <w:b/>
                <w:sz w:val="20"/>
              </w:rPr>
              <w:t xml:space="preserve">说明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一台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Windows/Mac/Linux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电脑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能正常上网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ascii="Calibri" w:hAnsi="Calibri" w:eastAsia="宋体"/>
                <w:b w:val="0"/>
                <w:sz w:val="19"/>
              </w:rPr>
              <w:t xml:space="preserve">Python 3.9+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hyperlink r:id="rId10">
              <w:r>
                <w:rPr>
                  <w:rStyle w:val="Hyperlink"/>
                </w:rPr>
                <w:t xml:space="preserve">python.org</w:t>
              </w:r>
            </w:hyperlink>
            <w:r>
              <w:rPr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下载安装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ascii="Calibri" w:hAnsi="Calibri" w:eastAsia="宋体"/>
                <w:b w:val="0"/>
                <w:sz w:val="19"/>
              </w:rPr>
              <w:t xml:space="preserve">Claude Code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hyperlink r:id="rId11">
              <w:r>
                <w:rPr>
                  <w:rStyle w:val="Hyperlink"/>
                </w:rPr>
                <w:t xml:space="preserve">claude.ai/code</w:t>
              </w:r>
            </w:hyperlink>
            <w:r>
              <w:rPr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安装并登录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一个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Chromium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内核浏览器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ascii="Calibri" w:hAnsi="Calibri" w:eastAsia="宋体"/>
                <w:b w:val="0"/>
                <w:sz w:val="19"/>
              </w:rPr>
              <w:t xml:space="preserve">Chrome / Edge /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360极速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/ Brave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都行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招聘平台账号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已注册并登录，简历已上传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ascii="Calibri" w:hAnsi="Calibri" w:eastAsia="宋体"/>
                <w:b w:val="0"/>
                <w:sz w:val="19"/>
              </w:rPr>
              <w:t xml:space="preserve">5-10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分钟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首次配置需要，后续每次投递约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15-20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第一步安装5-分钟"/>
    <w:p>
      <w:pPr>
        <w:pStyle w:val="Heading2"/>
      </w:pPr>
      <w:r>
        <w:rPr>
          <w:rFonts w:hint="eastAsia"/>
        </w:rPr>
        <w:t xml:space="preserve">第一步：安装（5</w:t>
      </w:r>
      <w:r>
        <w:t xml:space="preserve"> </w:t>
      </w:r>
      <w:r>
        <w:rPr>
          <w:rFonts w:hint="eastAsia"/>
        </w:rPr>
        <w:t xml:space="preserve">分钟）</w:t>
      </w:r>
    </w:p>
    <w:bookmarkStart w:id="13" w:name="获取文件"/>
    <w:p>
      <w:pPr>
        <w:pStyle w:val="Heading3"/>
      </w:pPr>
      <w:r>
        <w:t xml:space="preserve">1.1 </w:t>
      </w:r>
      <w:r>
        <w:rPr>
          <w:rFonts w:hint="eastAsia"/>
        </w:rPr>
        <w:t xml:space="preserve">获取文件</w:t>
      </w:r>
    </w:p>
    <w:p>
      <w:pPr>
        <w:pStyle w:val="FirstParagraph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A：从</w:t>
      </w:r>
      <w:r>
        <w:rPr>
          <w:b/>
          <w:bCs/>
        </w:rPr>
        <w:t xml:space="preserve"> GitHub </w:t>
      </w:r>
      <w:r>
        <w:rPr>
          <w:rFonts w:hint="eastAsia"/>
          <w:b/>
          <w:bCs/>
        </w:rPr>
        <w:t xml:space="preserve">下载（推荐）</w:t>
      </w:r>
    </w:p>
    <w:p>
      <w:pPr>
        <w:pStyle w:val="SourceCode"/>
      </w:pPr>
      <w:r>
        <w:rPr>
          <w:rStyle w:val="CommentTok"/>
        </w:rPr>
        <w:t xml:space="preserve"># 在命令行（PowerShell 或终端）中执行：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https://github.com/Tracy-Jia/job-hunter.git</w:t>
      </w:r>
    </w:p>
    <w:p>
      <w:pPr>
        <w:pStyle w:val="FirstParagraph"/>
      </w:pPr>
      <w:r>
        <w:rPr>
          <w:rFonts w:hint="eastAsia"/>
        </w:rPr>
        <w:t xml:space="preserve">下载后把整个</w:t>
      </w:r>
      <w:r>
        <w:t xml:space="preserve"> </w:t>
      </w:r>
      <w:r>
        <w:rPr>
          <w:rStyle w:val="VerbatimChar"/>
        </w:rPr>
        <w:t xml:space="preserve">job-hunter</w:t>
      </w:r>
      <w:r>
        <w:t xml:space="preserve"> </w:t>
      </w:r>
      <w:r>
        <w:rPr>
          <w:rFonts w:hint="eastAsia"/>
        </w:rPr>
        <w:t xml:space="preserve">文件夹放到你喜欢的位置（比如桌面或</w:t>
      </w:r>
      <w:r>
        <w:t xml:space="preserve"> D </w:t>
      </w:r>
      <w:r>
        <w:rPr>
          <w:rFonts w:hint="eastAsia"/>
        </w:rPr>
        <w:t xml:space="preserve">盘）。</w:t>
      </w:r>
    </w:p>
    <w:p>
      <w:pPr>
        <w:pStyle w:val="BodyText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B：从便携包安装</w:t>
      </w:r>
    </w:p>
    <w:p>
      <w:pPr>
        <w:pStyle w:val="BodyText"/>
      </w:pPr>
      <w:r>
        <w:rPr>
          <w:rFonts w:hint="eastAsia"/>
        </w:rPr>
        <w:t xml:space="preserve">如果有人直接给了你一个文件夹，把它放到你喜欢的位置就行。</w:t>
      </w:r>
    </w:p>
    <w:bookmarkEnd w:id="13"/>
    <w:bookmarkStart w:id="14" w:name="安装-python-依赖"/>
    <w:p>
      <w:pPr>
        <w:pStyle w:val="Heading3"/>
      </w:pPr>
      <w:r>
        <w:t xml:space="preserve">1.2 </w:t>
      </w:r>
      <w:r>
        <w:rPr>
          <w:rFonts w:hint="eastAsia"/>
        </w:rPr>
        <w:t xml:space="preserve">安装</w:t>
      </w:r>
      <w:r>
        <w:t xml:space="preserve"> Python </w:t>
      </w:r>
      <w:r>
        <w:rPr>
          <w:rFonts w:hint="eastAsia"/>
        </w:rPr>
        <w:t xml:space="preserve">依赖</w:t>
      </w:r>
    </w:p>
    <w:p>
      <w:pPr>
        <w:pStyle w:val="FirstParagraph"/>
      </w:pPr>
      <w:r>
        <w:rPr>
          <w:rFonts w:hint="eastAsia"/>
        </w:rPr>
        <w:t xml:space="preserve">打开命令行，进入</w:t>
      </w:r>
      <w:r>
        <w:t xml:space="preserve"> job-hunter </w:t>
      </w:r>
      <w:r>
        <w:rPr>
          <w:rFonts w:hint="eastAsia"/>
        </w:rPr>
        <w:t xml:space="preserve">文件夹：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job-hunter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Fonts w:hint="eastAsia"/>
        </w:rPr>
        <w:t xml:space="preserve">只需要一个依赖：DrissionPage（用于操控浏览器）。安装完成就行。</w:t>
      </w:r>
    </w:p>
    <w:bookmarkEnd w:id="14"/>
    <w:bookmarkStart w:id="15" w:name="安装-claude-code-技能"/>
    <w:p>
      <w:pPr>
        <w:pStyle w:val="Heading3"/>
      </w:pPr>
      <w:r>
        <w:t xml:space="preserve">1.3 </w:t>
      </w:r>
      <w:r>
        <w:rPr>
          <w:rFonts w:hint="eastAsia"/>
        </w:rPr>
        <w:t xml:space="preserve">安装</w:t>
      </w:r>
      <w:r>
        <w:t xml:space="preserve"> Claude Code </w:t>
      </w:r>
      <w:r>
        <w:rPr>
          <w:rFonts w:hint="eastAsia"/>
        </w:rPr>
        <w:t xml:space="preserve">技能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放到</w:t>
      </w:r>
      <w:r>
        <w:t xml:space="preserve"> Claude Code </w:t>
      </w:r>
      <w:r>
        <w:rPr>
          <w:rFonts w:hint="eastAsia"/>
        </w:rPr>
        <w:t xml:space="preserve">的技能目录：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打开文件资源管理器，在地址栏输入</w:t>
      </w:r>
      <w:r>
        <w:t xml:space="preserve"> </w:t>
      </w:r>
      <w:r>
        <w:rPr>
          <w:rStyle w:val="VerbatimChar"/>
        </w:rPr>
        <w:t xml:space="preserve">%USERPROFILE%\.claude\skills</w:t>
      </w:r>
      <w:r>
        <w:rPr>
          <w:rFonts w:hint="eastAsia"/>
        </w:rPr>
        <w:t xml:space="preserve">，回车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如果提示”找不到文件夹”，就输入</w:t>
      </w:r>
      <w:r>
        <w:t xml:space="preserve"> </w:t>
      </w:r>
      <w:r>
        <w:rPr>
          <w:rStyle w:val="VerbatimChar"/>
        </w:rPr>
        <w:t xml:space="preserve">%USERPROFILE%\.claude</w:t>
      </w:r>
      <w:r>
        <w:rPr>
          <w:rFonts w:hint="eastAsia"/>
        </w:rPr>
        <w:t xml:space="preserve">，进去后自己新建一个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rPr>
          <w:rFonts w:hint="eastAsia"/>
        </w:rPr>
        <w:t xml:space="preserve">文件夹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rPr>
          <w:rFonts w:hint="eastAsia"/>
        </w:rPr>
        <w:t xml:space="preserve">文件夹里新建一个文件夹，命名为</w:t>
      </w:r>
      <w:r>
        <w:t xml:space="preserve"> </w:t>
      </w:r>
      <w:r>
        <w:rPr>
          <w:rStyle w:val="VerbatimChar"/>
        </w:rPr>
        <w:t xml:space="preserve">job-hunter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拖进刚才建的</w:t>
      </w:r>
      <w:r>
        <w:t xml:space="preserve"> </w:t>
      </w:r>
      <w:r>
        <w:rPr>
          <w:rStyle w:val="VerbatimChar"/>
        </w:rPr>
        <w:t xml:space="preserve">job-hunter</w:t>
      </w:r>
      <w:r>
        <w:t xml:space="preserve"> </w:t>
      </w:r>
      <w:r>
        <w:rPr>
          <w:rFonts w:hint="eastAsia"/>
        </w:rPr>
        <w:t xml:space="preserve">文件夹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关掉</w:t>
      </w:r>
      <w:r>
        <w:t xml:space="preserve"> Claude Code </w:t>
      </w:r>
      <w:r>
        <w:rPr>
          <w:rFonts w:hint="eastAsia"/>
        </w:rPr>
        <w:t xml:space="preserve">再重新打开（让它识别新的</w:t>
      </w:r>
      <w:r>
        <w:t xml:space="preserve"> </w:t>
      </w:r>
      <w:r>
        <w:rPr>
          <w:rFonts w:hint="eastAsia"/>
        </w:rPr>
        <w:t xml:space="preserve">skill）</w:t>
      </w:r>
    </w:p>
    <w:p>
      <w:pPr>
        <w:pStyle w:val="BlockText"/>
      </w:pPr>
      <w:r>
        <w:rPr>
          <w:rFonts w:hint="eastAsia"/>
        </w:rPr>
        <w:t xml:space="preserve">如果你是</w:t>
      </w:r>
      <w:r>
        <w:t xml:space="preserve"> Mac/Linux </w:t>
      </w:r>
      <w:r>
        <w:rPr>
          <w:rFonts w:hint="eastAsia"/>
        </w:rPr>
        <w:t xml:space="preserve">用户，路径是</w:t>
      </w:r>
      <w:r>
        <w:t xml:space="preserve"> </w:t>
      </w:r>
      <w:r>
        <w:rPr>
          <w:rStyle w:val="VerbatimChar"/>
        </w:rPr>
        <w:t xml:space="preserve">~/.claude/skills/job-hunter/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第二步配置首次必做"/>
    <w:p>
      <w:pPr>
        <w:pStyle w:val="Heading2"/>
      </w:pPr>
      <w:r>
        <w:rPr>
          <w:rFonts w:hint="eastAsia"/>
        </w:rPr>
        <w:t xml:space="preserve">第二步：配置（首次必做）</w:t>
      </w:r>
    </w:p>
    <w:bookmarkStart w:id="17" w:name="准备简历"/>
    <w:p>
      <w:pPr>
        <w:pStyle w:val="Heading3"/>
      </w:pPr>
      <w:r>
        <w:t xml:space="preserve">2.1 </w:t>
      </w:r>
      <w:r>
        <w:rPr>
          <w:rFonts w:hint="eastAsia"/>
        </w:rPr>
        <w:t xml:space="preserve">准备简历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resume.example.md</w:t>
      </w:r>
      <w:r>
        <w:t xml:space="preserve"> </w:t>
      </w:r>
      <w:r>
        <w:rPr>
          <w:rFonts w:hint="eastAsia"/>
        </w:rPr>
        <w:t xml:space="preserve">复制一份，改名为</w:t>
      </w:r>
      <w:r>
        <w:t xml:space="preserve"> </w:t>
      </w:r>
      <w:r>
        <w:rPr>
          <w:rStyle w:val="VerbatimChar"/>
        </w:rPr>
        <w:t xml:space="preserve">resume.md</w:t>
      </w:r>
      <w:r>
        <w:rPr>
          <w:rFonts w:hint="eastAsia"/>
        </w:rPr>
        <w:t xml:space="preserve">，然后把你的简历内容填进去。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resume.example.md resume.md</w:t>
      </w:r>
    </w:p>
    <w:p>
      <w:pPr>
        <w:pStyle w:val="FirstParagraph"/>
      </w:pPr>
      <w:r>
        <w:rPr>
          <w:rFonts w:hint="eastAsia"/>
        </w:rPr>
        <w:t xml:space="preserve">格式不限，但建议包含：个人信息、教育背景、工作经历、项目经验、技能关键词。</w:t>
      </w:r>
      <w:r>
        <w:rPr>
          <w:rFonts w:hint="eastAsia"/>
          <w:b/>
          <w:bCs/>
        </w:rPr>
        <w:t xml:space="preserve">这些内容会被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用来生成定制招呼语的证据。</w:t>
      </w:r>
    </w:p>
    <w:bookmarkEnd w:id="17"/>
    <w:bookmarkStart w:id="18" w:name="配置投递规则"/>
    <w:p>
      <w:pPr>
        <w:pStyle w:val="Heading3"/>
      </w:pPr>
      <w:r>
        <w:t xml:space="preserve">2.2 </w:t>
      </w:r>
      <w:r>
        <w:rPr>
          <w:rFonts w:hint="eastAsia"/>
        </w:rPr>
        <w:t xml:space="preserve">配置投递规则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config.example.json</w:t>
      </w:r>
      <w:r>
        <w:t xml:space="preserve"> </w:t>
      </w:r>
      <w:r>
        <w:rPr>
          <w:rFonts w:hint="eastAsia"/>
        </w:rPr>
        <w:t xml:space="preserve">复制一份，改名为</w:t>
      </w:r>
      <w:r>
        <w:t xml:space="preserve"> </w:t>
      </w:r>
      <w:r>
        <w:rPr>
          <w:rStyle w:val="VerbatimChar"/>
        </w:rPr>
        <w:t xml:space="preserve">config.json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config.example.json config.json</w:t>
      </w:r>
    </w:p>
    <w:p>
      <w:pPr>
        <w:pStyle w:val="FirstParagraph"/>
      </w:pPr>
      <w:r>
        <w:rPr>
          <w:rFonts w:hint="eastAsia"/>
        </w:rPr>
        <w:t xml:space="preserve">然后用记事本（或任意文本编辑器）打开</w:t>
      </w:r>
      <w:r>
        <w:t xml:space="preserve"> </w:t>
      </w:r>
      <w:r>
        <w:rPr>
          <w:rStyle w:val="VerbatimChar"/>
        </w:rPr>
        <w:t xml:space="preserve">config.json</w:t>
      </w:r>
      <w:r>
        <w:rPr>
          <w:rFonts w:hint="eastAsia"/>
        </w:rPr>
        <w:t xml:space="preserve">，修改以下内容：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0F0F0" w:val="clear"/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黑体"/>
                <w:b/>
                <w:sz w:val="20"/>
              </w:rPr>
              <w:t xml:space="preserve">配置项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0F0F0" w:val="clear"/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黑体"/>
                <w:b/>
                <w:sz w:val="20"/>
              </w:rPr>
              <w:t xml:space="preserve">说明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0F0F0" w:val="clear"/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黑体"/>
                <w:b/>
                <w:sz w:val="20"/>
              </w:rPr>
              <w:t xml:space="preserve">示例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resume_path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简历文件路径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"./resume.md"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skills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你的技能关键词（用于匹配评分）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["薪酬核算",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"绩效管理",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"HRBP",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"员工关系"]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target_roles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目标岗位名称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["人事经理",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"HRBP",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"薪酬绩效主管"]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exclude_keywords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排除关键词（标题含这些词的岗位自动跳过）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["保险",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"助贷",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"贷款",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"理财",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"4S",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"汽车",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"实习",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"培训师",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"出纳",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"客服",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"门店"]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boost_keywords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加权关键词（含这些词的岗位加分）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["HRBP",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"薪酬体系",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"绩效改革"]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company_blacklist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公司黑名单（含这些词的公司跳过）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["外包",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"劳务派遣"]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min_score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最低匹配分数（低于此分不投）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near_districts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通勤方便的区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["杨浦",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"虹口",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"静安",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"黄浦"]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far_districts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通勤远的区（降权但不排除）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["浦东",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"闵行",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"松江",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hint="eastAsia" w:ascii="Calibri" w:hAnsi="Calibri" w:eastAsia="宋体"/>
                <w:b w:val="0"/>
                <w:sz w:val="19"/>
              </w:rPr>
              <w:t xml:space="preserve">"嘉定"]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browser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浏览器配置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见下方说明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浏览器配置</w:t>
      </w:r>
      <w:r>
        <w:rPr>
          <w:rFonts w:hint="eastAsia"/>
        </w:rPr>
        <w:t xml:space="preserve">：告诉脚本你的浏览器装在哪里。Windows</w:t>
      </w:r>
      <w:r>
        <w:t xml:space="preserve"> </w:t>
      </w:r>
      <w:r>
        <w:rPr>
          <w:rFonts w:hint="eastAsia"/>
        </w:rPr>
        <w:t xml:space="preserve">用户一般不需要改，Mac</w:t>
      </w:r>
      <w:r>
        <w:t xml:space="preserve"> </w:t>
      </w:r>
      <w:r>
        <w:rPr>
          <w:rFonts w:hint="eastAsia"/>
        </w:rPr>
        <w:t xml:space="preserve">用户改成</w:t>
      </w:r>
      <w:r>
        <w:t xml:space="preserve"> Chrome </w:t>
      </w:r>
      <w:r>
        <w:rPr>
          <w:rFonts w:hint="eastAsia"/>
        </w:rPr>
        <w:t xml:space="preserve">路径。</w:t>
      </w:r>
    </w:p>
    <w:p>
      <w:pPr>
        <w:pStyle w:val="SourceCode"/>
      </w:pPr>
      <w:r>
        <w:rPr>
          <w:rStyle w:val="StringTok"/>
        </w:rPr>
        <w:t xml:space="preserve">"browser"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Program Files</w:t>
      </w:r>
      <w:r>
        <w:rPr>
          <w:rStyle w:val="CharTok"/>
        </w:rPr>
        <w:t xml:space="preserve">\\</w:t>
      </w:r>
      <w:r>
        <w:rPr>
          <w:rStyle w:val="StringTok"/>
        </w:rPr>
        <w:t xml:space="preserve">Google</w:t>
      </w:r>
      <w:r>
        <w:rPr>
          <w:rStyle w:val="CharTok"/>
        </w:rPr>
        <w:t xml:space="preserve">\\</w:t>
      </w:r>
      <w:r>
        <w:rPr>
          <w:rStyle w:val="StringTok"/>
        </w:rPr>
        <w:t xml:space="preserve">Chrome</w:t>
      </w:r>
      <w:r>
        <w:rPr>
          <w:rStyle w:val="CharTok"/>
        </w:rPr>
        <w:t xml:space="preserve">\\</w:t>
      </w:r>
      <w:r>
        <w:rPr>
          <w:rStyle w:val="StringTok"/>
        </w:rPr>
        <w:t xml:space="preserve">Application</w:t>
      </w:r>
      <w:r>
        <w:rPr>
          <w:rStyle w:val="CharTok"/>
        </w:rPr>
        <w:t xml:space="preserve">\\</w:t>
      </w:r>
      <w:r>
        <w:rPr>
          <w:rStyle w:val="StringTok"/>
        </w:rPr>
        <w:t xml:space="preserve">chrome.exe"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"D:</w:t>
      </w:r>
      <w:r>
        <w:rPr>
          <w:rStyle w:val="CharTok"/>
        </w:rPr>
        <w:t xml:space="preserve">\\</w:t>
      </w:r>
      <w:r>
        <w:rPr>
          <w:rStyle w:val="StringTok"/>
        </w:rPr>
        <w:t xml:space="preserve">360浏览器</w:t>
      </w:r>
      <w:r>
        <w:rPr>
          <w:rStyle w:val="CharTok"/>
        </w:rPr>
        <w:t xml:space="preserve">\\</w:t>
      </w:r>
      <w:r>
        <w:rPr>
          <w:rStyle w:val="StringTok"/>
        </w:rPr>
        <w:t xml:space="preserve">360ChromeX</w:t>
      </w:r>
      <w:r>
        <w:rPr>
          <w:rStyle w:val="CharTok"/>
        </w:rPr>
        <w:t xml:space="preserve">\\</w:t>
      </w:r>
      <w:r>
        <w:rPr>
          <w:rStyle w:val="StringTok"/>
        </w:rPr>
        <w:t xml:space="preserve">Chrome</w:t>
      </w:r>
      <w:r>
        <w:rPr>
          <w:rStyle w:val="CharTok"/>
        </w:rPr>
        <w:t xml:space="preserve">\\</w:t>
      </w:r>
      <w:r>
        <w:rPr>
          <w:rStyle w:val="StringTok"/>
        </w:rPr>
        <w:t xml:space="preserve">Application</w:t>
      </w:r>
      <w:r>
        <w:rPr>
          <w:rStyle w:val="CharTok"/>
        </w:rPr>
        <w:t xml:space="preserve">\\</w:t>
      </w:r>
      <w:r>
        <w:rPr>
          <w:rStyle w:val="StringTok"/>
        </w:rPr>
        <w:t xml:space="preserve">360ChromeX.exe"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启动浏览器关键步骤"/>
    <w:p>
      <w:pPr>
        <w:pStyle w:val="Heading3"/>
      </w:pPr>
      <w:r>
        <w:t xml:space="preserve">2.3 </w:t>
      </w:r>
      <w:r>
        <w:rPr>
          <w:rFonts w:hint="eastAsia"/>
        </w:rPr>
        <w:t xml:space="preserve">启动浏览器（关键步骤）</w:t>
      </w:r>
    </w:p>
    <w:p>
      <w:pPr>
        <w:pStyle w:val="FirstParagraph"/>
      </w:pPr>
      <w:r>
        <w:rPr>
          <w:rFonts w:hint="eastAsia"/>
        </w:rPr>
        <w:t xml:space="preserve">每次使用</w:t>
      </w:r>
      <w:r>
        <w:t xml:space="preserve"> job-hunter </w:t>
      </w:r>
      <w:r>
        <w:rPr>
          <w:rFonts w:hint="eastAsia"/>
        </w:rPr>
        <w:t xml:space="preserve">之前，需要用一个特殊的参数启动浏览器，让脚本能连接上它。</w:t>
      </w:r>
    </w:p>
    <w:p>
      <w:pPr>
        <w:pStyle w:val="BodyText"/>
      </w:pPr>
      <w:r>
        <w:rPr>
          <w:rFonts w:hint="eastAsia"/>
          <w:b/>
          <w:bCs/>
        </w:rPr>
        <w:t xml:space="preserve">Windows（Chrome）：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Win+R</w:t>
      </w:r>
      <w:r>
        <w:rPr>
          <w:rFonts w:hint="eastAsia"/>
        </w:rPr>
        <w:t xml:space="preserve">，输入：</w:t>
      </w:r>
    </w:p>
    <w:p>
      <w:pPr>
        <w:pStyle w:val="SourceCode"/>
      </w:pPr>
      <w:r>
        <w:rPr>
          <w:rStyle w:val="VerbatimChar"/>
        </w:rPr>
        <w:t xml:space="preserve">"C:\Program Files\Google\Chrome\Application\chrome.exe" --remote-debugging-port=9222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回车</w:t>
      </w:r>
    </w:p>
    <w:p>
      <w:pPr>
        <w:pStyle w:val="FirstParagraph"/>
      </w:pPr>
      <w:r>
        <w:rPr>
          <w:rFonts w:hint="eastAsia"/>
          <w:b/>
          <w:bCs/>
        </w:rPr>
        <w:t xml:space="preserve">Windows（360极速浏览器）：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Win+R</w:t>
      </w:r>
      <w:r>
        <w:rPr>
          <w:rFonts w:hint="eastAsia"/>
        </w:rPr>
        <w:t xml:space="preserve">，输入：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"D:\360浏览器\360ChromeX\Chrome\Application\360ChromeX.exe"</w:t>
      </w:r>
      <w:r>
        <w:rPr>
          <w:rStyle w:val="VerbatimChar"/>
        </w:rPr>
        <w:t xml:space="preserve"> --remote-debugging-port=9222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回车</w:t>
      </w:r>
    </w:p>
    <w:p>
      <w:pPr>
        <w:pStyle w:val="FirstParagraph"/>
      </w:pPr>
      <w:r>
        <w:rPr>
          <w:rFonts w:hint="eastAsia"/>
          <w:b/>
          <w:bCs/>
        </w:rPr>
        <w:t xml:space="preserve">Mac：</w:t>
      </w:r>
    </w:p>
    <w:p>
      <w:pPr>
        <w:pStyle w:val="SourceCode"/>
      </w:pPr>
      <w:r>
        <w:rPr>
          <w:rStyle w:val="StringTok"/>
        </w:rPr>
        <w:t xml:space="preserve">"/Applications/Google Chrome.app/Contents/MacOS/Google Chrome"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--remote-debugging-port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9222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如果你的浏览器路径跟上面不一样，找到你浏览器的安装位置，替换路径部分即可。</w:t>
      </w:r>
      <w:r>
        <w:rPr>
          <w:rStyle w:val="VerbatimChar"/>
        </w:rPr>
        <w:t xml:space="preserve">--remote-debugging-port=9222</w:t>
      </w:r>
      <w:r>
        <w:t xml:space="preserve"> </w:t>
      </w:r>
      <w:r>
        <w:rPr>
          <w:rFonts w:hint="eastAsia"/>
        </w:rPr>
        <w:t xml:space="preserve">这个参数不能少。</w:t>
      </w:r>
    </w:p>
    <w:p>
      <w:pPr>
        <w:pStyle w:val="FirstParagraph"/>
      </w:pPr>
      <w:r>
        <w:rPr>
          <w:rFonts w:hint="eastAsia"/>
        </w:rPr>
        <w:t xml:space="preserve">启动后浏览器窗口会出现。</w:t>
      </w:r>
      <w:r>
        <w:rPr>
          <w:rFonts w:hint="eastAsia"/>
          <w:b/>
          <w:bCs/>
        </w:rPr>
        <w:t xml:space="preserve">在浏览器里登录招聘平台</w:t>
      </w:r>
      <w:r>
        <w:rPr>
          <w:rFonts w:hint="eastAsia"/>
        </w:rPr>
        <w:t xml:space="preserve">，确保你已经登录好了。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脚本也会自动尝试启动浏览器。如果已经手动启动了，脚本会自动连接，不会重复启动。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第三步使用每次投递流程"/>
    <w:p>
      <w:pPr>
        <w:pStyle w:val="Heading2"/>
      </w:pPr>
      <w:r>
        <w:rPr>
          <w:rFonts w:hint="eastAsia"/>
        </w:rPr>
        <w:t xml:space="preserve">第三步：使用（每次投递流程）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Claude </w:t>
      </w:r>
      <w:r>
        <w:rPr>
          <w:rFonts w:hint="eastAsia"/>
        </w:rPr>
        <w:t xml:space="preserve">Code，输入</w:t>
      </w:r>
      <w:r>
        <w:t xml:space="preserve"> </w:t>
      </w:r>
      <w:r>
        <w:rPr>
          <w:rFonts w:hint="eastAsia"/>
          <w:b/>
          <w:bCs/>
        </w:rPr>
        <w:t xml:space="preserve">“帮我投简历”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“自动投递”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“job-hunter”</w:t>
      </w:r>
      <w:r>
        <w:t xml:space="preserve">。</w:t>
      </w:r>
    </w:p>
    <w:p>
      <w:pPr>
        <w:pStyle w:val="BodyText"/>
      </w:pPr>
      <w:r>
        <w:t xml:space="preserve">Claude </w:t>
      </w:r>
      <w:r>
        <w:rPr>
          <w:rFonts w:hint="eastAsia"/>
        </w:rPr>
        <w:t xml:space="preserve">会引导你走完以下</w:t>
      </w:r>
      <w:r>
        <w:t xml:space="preserve"> 6 </w:t>
      </w:r>
      <w:r>
        <w:rPr>
          <w:rFonts w:hint="eastAsia"/>
        </w:rPr>
        <w:t xml:space="preserve">步：</w:t>
      </w:r>
    </w:p>
    <w:bookmarkStart w:id="21" w:name="流程图"/>
    <w:p>
      <w:pPr>
        <w:pStyle w:val="Heading3"/>
      </w:pPr>
      <w:r>
        <w:rPr>
          <w:rFonts w:hint="eastAsia"/>
        </w:rPr>
        <w:t xml:space="preserve">流程图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快速扫描</w:t>
      </w:r>
      <w:r>
        <w:rPr>
          <w:rStyle w:val="VerbatimChar"/>
        </w:rPr>
        <w:t xml:space="preserve">  →  ② </w:t>
      </w:r>
      <w:r>
        <w:rPr>
          <w:rStyle w:val="VerbatimChar"/>
          <w:rFonts w:hint="eastAsia"/>
        </w:rPr>
        <w:t xml:space="preserve">规则预筛</w:t>
      </w:r>
      <w:r>
        <w:rPr>
          <w:rStyle w:val="VerbatimChar"/>
        </w:rPr>
        <w:t xml:space="preserve">  →  ③ </w:t>
      </w:r>
      <w:r>
        <w:rPr>
          <w:rStyle w:val="VerbatimChar"/>
          <w:rFonts w:hint="eastAsia"/>
        </w:rPr>
        <w:t xml:space="preserve">深度读JD</w:t>
      </w:r>
      <w:r>
        <w:rPr>
          <w:rStyle w:val="VerbatimChar"/>
        </w:rPr>
        <w:t xml:space="preserve">  →  ④ </w:t>
      </w:r>
      <w:r>
        <w:rPr>
          <w:rStyle w:val="VerbatimChar"/>
          <w:rFonts w:hint="eastAsia"/>
        </w:rPr>
        <w:t xml:space="preserve">AI生成招呼语</w:t>
      </w:r>
      <w:r>
        <w:rPr>
          <w:rStyle w:val="VerbatimChar"/>
        </w:rPr>
        <w:t xml:space="preserve">  →  ⑤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 →  ⑥ </w:t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~3分钟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~1秒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~2分钟/个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Claude分析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自动发送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次日检查</w:t>
      </w:r>
    </w:p>
    <w:bookmarkEnd w:id="21"/>
    <w:bookmarkStart w:id="22" w:name="快速扫描fast-scan"/>
    <w:p>
      <w:pPr>
        <w:pStyle w:val="Heading3"/>
      </w:pPr>
      <w:r>
        <w:t xml:space="preserve">① </w:t>
      </w:r>
      <w:r>
        <w:rPr>
          <w:rFonts w:hint="eastAsia"/>
        </w:rPr>
        <w:t xml:space="preserve">快速扫描（fast</w:t>
      </w:r>
      <w:r>
        <w:t xml:space="preserve"> </w:t>
      </w:r>
      <w:r>
        <w:rPr>
          <w:rFonts w:hint="eastAsia"/>
        </w:rPr>
        <w:t xml:space="preserve">scan）</w:t>
      </w:r>
    </w:p>
    <w:p>
      <w:pPr>
        <w:pStyle w:val="FirstParagraph"/>
      </w:pPr>
      <w:r>
        <w:rPr>
          <w:rFonts w:hint="eastAsia"/>
        </w:rPr>
        <w:t xml:space="preserve">告诉</w:t>
      </w:r>
      <w:r>
        <w:t xml:space="preserve"> Claude </w:t>
      </w:r>
      <w:r>
        <w:rPr>
          <w:rFonts w:hint="eastAsia"/>
        </w:rPr>
        <w:t xml:space="preserve">你今天想搜哪些关键词，它会用这些词在招聘平台批量搜索。</w:t>
      </w:r>
    </w:p>
    <w:p>
      <w:pPr>
        <w:pStyle w:val="SourceCode"/>
      </w:pPr>
      <w:r>
        <w:rPr>
          <w:rStyle w:val="VerbatimChar"/>
          <w:rFonts w:hint="eastAsia"/>
        </w:rPr>
        <w:t xml:space="preserve">例如："人事经理,</w:t>
      </w:r>
      <w:r>
        <w:rPr>
          <w:rStyle w:val="VerbatimChar"/>
        </w:rPr>
        <w:t xml:space="preserve"> HRBP, </w:t>
      </w:r>
      <w:r>
        <w:rPr>
          <w:rStyle w:val="VerbatimChar"/>
          <w:rFonts w:hint="eastAsia"/>
        </w:rPr>
        <w:t xml:space="preserve">薪酬绩效主管,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办公室主任,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总经理助理,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行政经理"</w:t>
      </w:r>
      <w:r>
        <w:br/>
      </w:r>
      <w:r>
        <w:br/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个关键词，分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批，每批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个词间隔搜索（避免触发平台限流）。</w:t>
      </w:r>
    </w:p>
    <w:p>
      <w:pPr>
        <w:pStyle w:val="FirstParagraph"/>
      </w:pPr>
      <w:r>
        <w:rPr>
          <w:rFonts w:hint="eastAsia"/>
        </w:rPr>
        <w:t xml:space="preserve">输出：一个</w:t>
      </w:r>
      <w:r>
        <w:t xml:space="preserve"> JSON </w:t>
      </w:r>
      <w:r>
        <w:rPr>
          <w:rFonts w:hint="eastAsia"/>
        </w:rPr>
        <w:t xml:space="preserve">文件，包含所有搜到的岗位卡片信息（公司名、岗位名、薪资范围、链接）。</w:t>
      </w:r>
    </w:p>
    <w:bookmarkEnd w:id="22"/>
    <w:bookmarkStart w:id="23" w:name="规则预筛prefilter"/>
    <w:p>
      <w:pPr>
        <w:pStyle w:val="Heading3"/>
      </w:pPr>
      <w:r>
        <w:t xml:space="preserve">② </w:t>
      </w:r>
      <w:r>
        <w:rPr>
          <w:rFonts w:hint="eastAsia"/>
        </w:rPr>
        <w:t xml:space="preserve">规则预筛（prefilter）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会自动运行预筛脚本，根据你的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自动过滤：</w:t>
      </w:r>
    </w:p>
    <w:p>
      <w:pPr>
        <w:pStyle w:val="Compact"/>
        <w:numPr>
          <w:ilvl w:val="0"/>
          <w:numId w:val="1006"/>
        </w:numPr>
      </w:pPr>
      <w:r>
        <w:t xml:space="preserve">❌ </w:t>
      </w:r>
      <w:r>
        <w:rPr>
          <w:rFonts w:hint="eastAsia"/>
        </w:rPr>
        <w:t xml:space="preserve">标题包含排除关键词的</w:t>
      </w:r>
      <w:r>
        <w:t xml:space="preserve"> → </w:t>
      </w:r>
      <w:r>
        <w:rPr>
          <w:rFonts w:hint="eastAsia"/>
        </w:rPr>
        <w:t xml:space="preserve">跳过</w:t>
      </w:r>
    </w:p>
    <w:p>
      <w:pPr>
        <w:pStyle w:val="Compact"/>
        <w:numPr>
          <w:ilvl w:val="0"/>
          <w:numId w:val="1006"/>
        </w:numPr>
      </w:pPr>
      <w:r>
        <w:t xml:space="preserve">❌ </w:t>
      </w:r>
      <w:r>
        <w:rPr>
          <w:rFonts w:hint="eastAsia"/>
        </w:rPr>
        <w:t xml:space="preserve">公司名在黑名单的</w:t>
      </w:r>
      <w:r>
        <w:t xml:space="preserve"> → </w:t>
      </w:r>
      <w:r>
        <w:rPr>
          <w:rFonts w:hint="eastAsia"/>
        </w:rPr>
        <w:t xml:space="preserve">跳过</w:t>
      </w:r>
    </w:p>
    <w:p>
      <w:pPr>
        <w:pStyle w:val="Compact"/>
        <w:numPr>
          <w:ilvl w:val="0"/>
          <w:numId w:val="1006"/>
        </w:numPr>
      </w:pPr>
      <w:r>
        <w:t xml:space="preserve">❌ </w:t>
      </w:r>
      <w:r>
        <w:rPr>
          <w:rFonts w:hint="eastAsia"/>
        </w:rPr>
        <w:t xml:space="preserve">薪资低于</w:t>
      </w:r>
      <w:r>
        <w:t xml:space="preserve"> 15K </w:t>
      </w:r>
      <w:r>
        <w:rPr>
          <w:rFonts w:hint="eastAsia"/>
        </w:rPr>
        <w:t xml:space="preserve">的</w:t>
      </w:r>
      <w:r>
        <w:t xml:space="preserve"> → </w:t>
      </w:r>
      <w:r>
        <w:rPr>
          <w:rFonts w:hint="eastAsia"/>
        </w:rPr>
        <w:t xml:space="preserve">跳过</w:t>
      </w:r>
    </w:p>
    <w:p>
      <w:pPr>
        <w:pStyle w:val="Compact"/>
        <w:numPr>
          <w:ilvl w:val="0"/>
          <w:numId w:val="1006"/>
        </w:numPr>
      </w:pPr>
      <w:r>
        <w:t xml:space="preserve">❌ </w:t>
      </w:r>
      <w:r>
        <w:rPr>
          <w:rFonts w:hint="eastAsia"/>
        </w:rPr>
        <w:t xml:space="preserve">作息含”单休”</w:t>
      </w:r>
      <w:r>
        <w:rPr>
          <w:rFonts w:hint="eastAsia"/>
        </w:rPr>
        <w:t xml:space="preserve">“大小周”</w:t>
      </w:r>
      <w:r>
        <w:rPr>
          <w:rFonts w:hint="eastAsia"/>
        </w:rPr>
        <w:t xml:space="preserve">的</w:t>
      </w:r>
      <w:r>
        <w:t xml:space="preserve"> → </w:t>
      </w:r>
      <w:r>
        <w:rPr>
          <w:rFonts w:hint="eastAsia"/>
        </w:rPr>
        <w:t xml:space="preserve">跳过</w:t>
      </w:r>
    </w:p>
    <w:p>
      <w:pPr>
        <w:pStyle w:val="Compact"/>
        <w:numPr>
          <w:ilvl w:val="0"/>
          <w:numId w:val="1006"/>
        </w:numPr>
      </w:pPr>
      <w:r>
        <w:t xml:space="preserve">⚠️ </w:t>
      </w:r>
      <w:r>
        <w:rPr>
          <w:rFonts w:hint="eastAsia"/>
        </w:rPr>
        <w:t xml:space="preserve">通勤距离远的</w:t>
      </w:r>
      <w:r>
        <w:t xml:space="preserve"> → </w:t>
      </w:r>
      <w:r>
        <w:rPr>
          <w:rFonts w:hint="eastAsia"/>
        </w:rPr>
        <w:t xml:space="preserve">标记但不排除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目标岗位匹配的</w:t>
      </w:r>
      <w:r>
        <w:t xml:space="preserve"> → </w:t>
      </w:r>
      <w:r>
        <w:rPr>
          <w:rFonts w:hint="eastAsia"/>
        </w:rPr>
        <w:t xml:space="preserve">加分排序</w:t>
      </w:r>
    </w:p>
    <w:p>
      <w:pPr>
        <w:pStyle w:val="FirstParagraph"/>
      </w:pPr>
      <w:r>
        <w:rPr>
          <w:rFonts w:hint="eastAsia"/>
        </w:rPr>
        <w:t xml:space="preserve">输出：一个过滤后的</w:t>
      </w:r>
      <w:r>
        <w:t xml:space="preserve"> JSON </w:t>
      </w:r>
      <w:r>
        <w:rPr>
          <w:rFonts w:hint="eastAsia"/>
        </w:rPr>
        <w:t xml:space="preserve">文件，按匹配评分从高到低排序。</w:t>
      </w:r>
    </w:p>
    <w:bookmarkEnd w:id="23"/>
    <w:bookmarkStart w:id="24" w:name="深度读jddeep-scan"/>
    <w:p>
      <w:pPr>
        <w:pStyle w:val="Heading3"/>
      </w:pPr>
      <w:r>
        <w:t xml:space="preserve">③ </w:t>
      </w:r>
      <w:r>
        <w:rPr>
          <w:rFonts w:hint="eastAsia"/>
        </w:rPr>
        <w:t xml:space="preserve">深度读JD（deep</w:t>
      </w:r>
      <w:r>
        <w:t xml:space="preserve"> </w:t>
      </w:r>
      <w:r>
        <w:rPr>
          <w:rFonts w:hint="eastAsia"/>
        </w:rPr>
        <w:t xml:space="preserve">scan）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打开预筛后的</w:t>
      </w:r>
      <w:r>
        <w:t xml:space="preserve"> Top N </w:t>
      </w:r>
      <w:r>
        <w:rPr>
          <w:rFonts w:hint="eastAsia"/>
        </w:rPr>
        <w:t xml:space="preserve">个岗位的详情页，逐个读取完整的</w:t>
      </w:r>
      <w:r>
        <w:t xml:space="preserve"> JD </w:t>
      </w:r>
      <w:r>
        <w:rPr>
          <w:rFonts w:hint="eastAsia"/>
        </w:rPr>
        <w:t xml:space="preserve">文本、公司信息、招聘者姓名、通勤距离。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：BOSS</w:t>
      </w:r>
      <w:r>
        <w:t xml:space="preserve"> </w:t>
      </w:r>
      <w:r>
        <w:rPr>
          <w:rFonts w:hint="eastAsia"/>
        </w:rPr>
        <w:t xml:space="preserve">直聘的详情页链接大约</w:t>
      </w:r>
      <w:r>
        <w:t xml:space="preserve"> 2 </w:t>
      </w:r>
      <w:r>
        <w:rPr>
          <w:rFonts w:hint="eastAsia"/>
        </w:rPr>
        <w:t xml:space="preserve">小时过期。所以扫描、筛选、读</w:t>
      </w:r>
      <w:r>
        <w:t xml:space="preserve"> </w:t>
      </w:r>
      <w:r>
        <w:rPr>
          <w:rFonts w:hint="eastAsia"/>
        </w:rPr>
        <w:t xml:space="preserve">JD、生成招呼语、发送这五个步骤必须在同一次对话中完成，不能隔天做。</w:t>
      </w:r>
    </w:p>
    <w:p>
      <w:pPr>
        <w:pStyle w:val="FirstParagraph"/>
      </w:pPr>
      <w:r>
        <w:rPr>
          <w:rFonts w:hint="eastAsia"/>
        </w:rPr>
        <w:t xml:space="preserve">输出：一个包含完整</w:t>
      </w:r>
      <w:r>
        <w:t xml:space="preserve"> JD </w:t>
      </w:r>
      <w:r>
        <w:rPr>
          <w:rFonts w:hint="eastAsia"/>
        </w:rPr>
        <w:t xml:space="preserve">文本的</w:t>
      </w:r>
      <w:r>
        <w:t xml:space="preserve"> JSON </w:t>
      </w:r>
      <w:r>
        <w:rPr>
          <w:rFonts w:hint="eastAsia"/>
        </w:rPr>
        <w:t xml:space="preserve">文件。</w:t>
      </w:r>
    </w:p>
    <w:bookmarkEnd w:id="24"/>
    <w:bookmarkStart w:id="25" w:name="ai-匹配-招呼语生成"/>
    <w:p>
      <w:pPr>
        <w:pStyle w:val="Heading3"/>
      </w:pPr>
      <w:r>
        <w:t xml:space="preserve">④ AI </w:t>
      </w:r>
      <w:r>
        <w:rPr>
          <w:rFonts w:hint="eastAsia"/>
        </w:rPr>
        <w:t xml:space="preserve">匹配</w:t>
      </w:r>
      <w:r>
        <w:t xml:space="preserve"> + </w:t>
      </w:r>
      <w:r>
        <w:rPr>
          <w:rFonts w:hint="eastAsia"/>
        </w:rPr>
        <w:t xml:space="preserve">招呼语生成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读取每条</w:t>
      </w:r>
      <w:r>
        <w:t xml:space="preserve"> JD </w:t>
      </w:r>
      <w:r>
        <w:rPr>
          <w:rFonts w:hint="eastAsia"/>
        </w:rPr>
        <w:t xml:space="preserve">文本，对照你的简历，按</w:t>
      </w:r>
      <w:r>
        <w:t xml:space="preserve"> </w:t>
      </w:r>
      <w:r>
        <w:rPr>
          <w:rStyle w:val="VerbatimChar"/>
        </w:rPr>
        <w:t xml:space="preserve">greeting_guide.md</w:t>
      </w:r>
      <w:r>
        <w:t xml:space="preserve"> </w:t>
      </w:r>
      <w:r>
        <w:rPr>
          <w:rFonts w:hint="eastAsia"/>
        </w:rPr>
        <w:t xml:space="preserve">中的三段式框架逐条生成定制招呼语：</w:t>
      </w:r>
    </w:p>
    <w:p>
      <w:pPr>
        <w:pStyle w:val="SourceCode"/>
      </w:pPr>
      <w:r>
        <w:rPr>
          <w:rStyle w:val="VerbatimChar"/>
          <w:rFonts w:hint="eastAsia"/>
        </w:rPr>
        <w:t xml:space="preserve">定调（一句话让HR知道"这人对了"）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举证（挑JD最关注的1-2个点，用具体数字和事实说话）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收尾（自然轻量，不用"期待进一步沟通"）</w:t>
      </w:r>
    </w:p>
    <w:p>
      <w:pPr>
        <w:pStyle w:val="FirstParagraph"/>
      </w:pPr>
      <w:r>
        <w:rPr>
          <w:rFonts w:hint="eastAsia"/>
        </w:rPr>
        <w:t xml:space="preserve">每条招呼语控制在</w:t>
      </w:r>
      <w:r>
        <w:t xml:space="preserve"> 80-120 </w:t>
      </w:r>
      <w:r>
        <w:rPr>
          <w:rFonts w:hint="eastAsia"/>
        </w:rPr>
        <w:t xml:space="preserve">字，口语但不随意。同时给出匹配度评分（0-100）。</w:t>
      </w:r>
    </w:p>
    <w:p>
      <w:pPr>
        <w:pStyle w:val="BodyText"/>
      </w:pPr>
      <w:r>
        <w:rPr>
          <w:rFonts w:hint="eastAsia"/>
        </w:rPr>
        <w:t xml:space="preserve">输出：</w:t>
      </w:r>
      <w:r>
        <w:rPr>
          <w:rStyle w:val="VerbatimChar"/>
        </w:rPr>
        <w:t xml:space="preserve">send_list.json</w:t>
      </w:r>
      <w:r>
        <w:rPr>
          <w:rFonts w:hint="eastAsia"/>
        </w:rPr>
        <w:t xml:space="preserve">（包含每条岗位的招呼语、匹配度评分、招聘者称呼）。</w:t>
      </w:r>
    </w:p>
    <w:bookmarkEnd w:id="25"/>
    <w:bookmarkStart w:id="26" w:name="确认-发送"/>
    <w:p>
      <w:pPr>
        <w:pStyle w:val="Heading3"/>
      </w:pPr>
      <w:r>
        <w:t xml:space="preserve">⑤ </w:t>
      </w:r>
      <w:r>
        <w:rPr>
          <w:rFonts w:hint="eastAsia"/>
        </w:rPr>
        <w:t xml:space="preserve">确认</w:t>
      </w:r>
      <w:r>
        <w:t xml:space="preserve"> + </w:t>
      </w:r>
      <w:r>
        <w:rPr>
          <w:rFonts w:hint="eastAsia"/>
        </w:rPr>
        <w:t xml:space="preserve">发送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向你展示发送清单摘要。你确认或微调后，执行发送：</w:t>
      </w:r>
    </w:p>
    <w:p>
      <w:pPr>
        <w:pStyle w:val="SourceCode"/>
      </w:pPr>
      <w:r>
        <w:rPr>
          <w:rStyle w:val="CommentTok"/>
        </w:rPr>
        <w:t xml:space="preserve"># 先预览（不实际发送）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boss.py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send_list.json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逐条确认发送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boss.py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send_list.json </w:t>
      </w:r>
      <w:r>
        <w:rPr>
          <w:rStyle w:val="AttributeTok"/>
        </w:rPr>
        <w:t xml:space="preserve">--confirm</w:t>
      </w:r>
      <w:r>
        <w:br/>
      </w:r>
      <w:r>
        <w:br/>
      </w:r>
      <w:r>
        <w:rPr>
          <w:rStyle w:val="CommentTok"/>
        </w:rPr>
        <w:t xml:space="preserve"># 或自动发送（间隔10秒，模拟人工）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boss.py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send_list.json </w:t>
      </w:r>
      <w:r>
        <w:rPr>
          <w:rStyle w:val="AttributeTok"/>
        </w:rPr>
        <w:t xml:space="preserve">--interval</w:t>
      </w:r>
      <w:r>
        <w:rPr>
          <w:rStyle w:val="NormalTok"/>
        </w:rPr>
        <w:t xml:space="preserve"> 10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发送间隔建议</w:t>
      </w:r>
      <w:r>
        <w:t xml:space="preserve"> 10 </w:t>
      </w:r>
      <w:r>
        <w:rPr>
          <w:rFonts w:hint="eastAsia"/>
        </w:rPr>
        <w:t xml:space="preserve">秒以上，每日投递总量建议不超过</w:t>
      </w:r>
      <w:r>
        <w:t xml:space="preserve"> 30 </w:t>
      </w:r>
      <w:r>
        <w:rPr>
          <w:rFonts w:hint="eastAsia"/>
        </w:rPr>
        <w:t xml:space="preserve">个。上午</w:t>
      </w:r>
      <w:r>
        <w:t xml:space="preserve"> 10:00-11:30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HR（人力资源，Human</w:t>
      </w:r>
      <w:r>
        <w:t xml:space="preserve"> </w:t>
      </w:r>
      <w:r>
        <w:rPr>
          <w:rFonts w:hint="eastAsia"/>
        </w:rPr>
        <w:t xml:space="preserve">Resources）活跃窗口，投递效果最好。</w:t>
      </w:r>
    </w:p>
    <w:bookmarkEnd w:id="26"/>
    <w:bookmarkStart w:id="27" w:name="每日复盘可选次日做"/>
    <w:p>
      <w:pPr>
        <w:pStyle w:val="Heading3"/>
      </w:pPr>
      <w:r>
        <w:t xml:space="preserve">⑥ </w:t>
      </w:r>
      <w:r>
        <w:rPr>
          <w:rFonts w:hint="eastAsia"/>
        </w:rPr>
        <w:t xml:space="preserve">每日复盘（可选，次日做）</w:t>
      </w:r>
    </w:p>
    <w:p>
      <w:pPr>
        <w:pStyle w:val="SourceCode"/>
      </w:pPr>
      <w:r>
        <w:rPr>
          <w:rStyle w:val="CommentTok"/>
        </w:rPr>
        <w:t xml:space="preserve"># 查看聊天回复状态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boss.py daily</w:t>
      </w:r>
      <w:r>
        <w:br/>
      </w:r>
      <w:r>
        <w:br/>
      </w:r>
      <w:r>
        <w:rPr>
          <w:rStyle w:val="CommentTok"/>
        </w:rPr>
        <w:t xml:space="preserve"># 扫描未回复的对话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boss.py follow </w:t>
      </w:r>
      <w:r>
        <w:rPr>
          <w:rStyle w:val="AttributeTok"/>
        </w:rPr>
        <w:t xml:space="preserve">--scan</w:t>
      </w:r>
      <w:r>
        <w:br/>
      </w:r>
      <w:r>
        <w:br/>
      </w:r>
      <w:r>
        <w:rPr>
          <w:rStyle w:val="CommentTok"/>
        </w:rPr>
        <w:t xml:space="preserve"># 发送跟进消息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boss.py follow </w:t>
      </w:r>
      <w:r>
        <w:rPr>
          <w:rStyle w:val="AttributeTok"/>
        </w:rPr>
        <w:t xml:space="preserve">--send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followup_list.json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你需要知道的重要事项"/>
    <w:p>
      <w:pPr>
        <w:pStyle w:val="Heading2"/>
      </w:pPr>
      <w:r>
        <w:rPr>
          <w:rFonts w:hint="eastAsia"/>
        </w:rPr>
        <w:t xml:space="preserve">你需要知道的重要事项</w:t>
      </w:r>
    </w:p>
    <w:bookmarkStart w:id="29" w:name="url-时效性"/>
    <w:p>
      <w:pPr>
        <w:pStyle w:val="Heading3"/>
      </w:pPr>
      <w:r>
        <w:t xml:space="preserve">⚠️ URL </w:t>
      </w:r>
      <w:r>
        <w:rPr>
          <w:rFonts w:hint="eastAsia"/>
        </w:rPr>
        <w:t xml:space="preserve">时效性</w:t>
      </w:r>
    </w:p>
    <w:p>
      <w:pPr>
        <w:pStyle w:val="FirstParagraph"/>
      </w:pPr>
      <w:r>
        <w:t xml:space="preserve">BOSS </w:t>
      </w:r>
      <w:r>
        <w:rPr>
          <w:rFonts w:hint="eastAsia"/>
        </w:rPr>
        <w:t xml:space="preserve">直聘的职位详情页链接大约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小时过期</w:t>
      </w:r>
      <w:r>
        <w:rPr>
          <w:rFonts w:hint="eastAsia"/>
        </w:rPr>
        <w:t xml:space="preserve">。这意味着：扫描</w:t>
      </w:r>
      <w:r>
        <w:t xml:space="preserve"> → </w:t>
      </w:r>
      <w:r>
        <w:rPr>
          <w:rFonts w:hint="eastAsia"/>
        </w:rPr>
        <w:t xml:space="preserve">筛选</w:t>
      </w:r>
      <w:r>
        <w:t xml:space="preserve"> → </w:t>
      </w:r>
      <w:r>
        <w:rPr>
          <w:rFonts w:hint="eastAsia"/>
        </w:rPr>
        <w:t xml:space="preserve">读</w:t>
      </w:r>
      <w:r>
        <w:t xml:space="preserve"> JD → </w:t>
      </w:r>
      <w:r>
        <w:rPr>
          <w:rFonts w:hint="eastAsia"/>
        </w:rPr>
        <w:t xml:space="preserve">生成招呼语</w:t>
      </w:r>
      <w:r>
        <w:t xml:space="preserve"> → </w:t>
      </w:r>
      <w:r>
        <w:rPr>
          <w:rFonts w:hint="eastAsia"/>
        </w:rPr>
        <w:t xml:space="preserve">发送，这五个步骤必须在同一次对话中完成。</w:t>
      </w:r>
      <w:r>
        <w:rPr>
          <w:rFonts w:hint="eastAsia"/>
          <w:b/>
          <w:bCs/>
        </w:rPr>
        <w:t xml:space="preserve">不要今天扫描明天再发送——链接已经失效了。</w:t>
      </w:r>
    </w:p>
    <w:p>
      <w:pPr>
        <w:pStyle w:val="BodyText"/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python boss.py status</w:t>
      </w:r>
      <w:r>
        <w:t xml:space="preserve"> </w:t>
      </w:r>
      <w:r>
        <w:rPr>
          <w:rFonts w:hint="eastAsia"/>
        </w:rPr>
        <w:t xml:space="preserve">可以查看当前进度，避免重复工作。</w:t>
      </w:r>
    </w:p>
    <w:bookmarkEnd w:id="29"/>
    <w:bookmarkStart w:id="30" w:name="反爬与账号安全"/>
    <w:p>
      <w:pPr>
        <w:pStyle w:val="Heading3"/>
      </w:pPr>
      <w:r>
        <w:t xml:space="preserve">⚠️ </w:t>
      </w:r>
      <w:r>
        <w:rPr>
          <w:rFonts w:hint="eastAsia"/>
        </w:rPr>
        <w:t xml:space="preserve">反爬与账号安全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关键词搜索间隔</w:t>
      </w:r>
      <w:r>
        <w:t xml:space="preserve"> ≥ 3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详情页访问间隔</w:t>
      </w:r>
      <w:r>
        <w:t xml:space="preserve"> ≥ 3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发送间隔</w:t>
      </w:r>
      <w:r>
        <w:t xml:space="preserve"> ≥ 8 </w:t>
      </w:r>
      <w:r>
        <w:rPr>
          <w:rFonts w:hint="eastAsia"/>
        </w:rPr>
        <w:t xml:space="preserve">秒（建议</w:t>
      </w:r>
      <w:r>
        <w:t xml:space="preserve"> 10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每日投递总量建议</w:t>
      </w:r>
      <w:r>
        <w:t xml:space="preserve"> ≤ 30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任何自动化操作都有风险。</w:t>
      </w:r>
      <w:r>
        <w:rPr>
          <w:rFonts w:hint="eastAsia"/>
          <w:b/>
          <w:bCs/>
        </w:rPr>
        <w:t xml:space="preserve">建议先用小号测试，确认稳定后再用主号。</w:t>
      </w:r>
    </w:p>
    <w:bookmarkEnd w:id="30"/>
    <w:bookmarkStart w:id="31" w:name="关于默认招呼语"/>
    <w:p>
      <w:pPr>
        <w:pStyle w:val="Heading3"/>
      </w:pPr>
      <w:r>
        <w:t xml:space="preserve">⚠️ </w:t>
      </w:r>
      <w:r>
        <w:rPr>
          <w:rFonts w:hint="eastAsia"/>
        </w:rPr>
        <w:t xml:space="preserve">关于默认招呼语</w:t>
      </w:r>
    </w:p>
    <w:p>
      <w:pPr>
        <w:pStyle w:val="FirstParagraph"/>
      </w:pPr>
      <w:r>
        <w:t xml:space="preserve">BOSS </w:t>
      </w:r>
      <w:r>
        <w:rPr>
          <w:rFonts w:hint="eastAsia"/>
        </w:rPr>
        <w:t xml:space="preserve">直聘在建立好友连接时会自动发送一条默认招呼语（</w:t>
      </w:r>
      <w:r>
        <w:rPr>
          <w:rFonts w:hint="eastAsia"/>
        </w:rPr>
        <w:t xml:space="preserve">“你好，我非常希望能够得到这个岗位的面试机会……”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这条是平台自动发的，不是我们写的。</w:t>
      </w:r>
      <w:r>
        <w:t xml:space="preserve"> </w:t>
      </w:r>
      <w:r>
        <w:rPr>
          <w:rFonts w:hint="eastAsia"/>
        </w:rPr>
        <w:t xml:space="preserve">我们的定制招呼语是第</w:t>
      </w:r>
      <w:r>
        <w:t xml:space="preserve"> 2 </w:t>
      </w:r>
      <w:r>
        <w:rPr>
          <w:rFonts w:hint="eastAsia"/>
        </w:rPr>
        <w:t xml:space="preserve">条消息。</w:t>
      </w:r>
    </w:p>
    <w:p>
      <w:pPr>
        <w:pStyle w:val="BodyText"/>
      </w:pPr>
      <w:r>
        <w:rPr>
          <w:rFonts w:hint="eastAsia"/>
        </w:rPr>
        <w:t xml:space="preserve">所以定制招呼语直接写实质内容就行，不要用”补充一下”</w:t>
      </w:r>
      <w:r>
        <w:rPr>
          <w:rFonts w:hint="eastAsia"/>
        </w:rPr>
        <w:t xml:space="preserve">“另外”</w:t>
      </w:r>
      <w:r>
        <w:rPr>
          <w:rFonts w:hint="eastAsia"/>
        </w:rPr>
        <w:t xml:space="preserve">这类衔接词——HR（人力资源）已经自动忽略了那条默认消息。</w:t>
      </w:r>
    </w:p>
    <w:bookmarkEnd w:id="31"/>
    <w:bookmarkStart w:id="32" w:name="跨天使用"/>
    <w:p>
      <w:pPr>
        <w:pStyle w:val="Heading3"/>
      </w:pPr>
      <w:r>
        <w:t xml:space="preserve">⚠️ </w:t>
      </w:r>
      <w:r>
        <w:rPr>
          <w:rFonts w:hint="eastAsia"/>
        </w:rPr>
        <w:t xml:space="preserve">跨天使用</w:t>
      </w:r>
    </w:p>
    <w:p>
      <w:pPr>
        <w:pStyle w:val="FirstParagraph"/>
      </w:pPr>
      <w:r>
        <w:rPr>
          <w:rFonts w:hint="eastAsia"/>
        </w:rPr>
        <w:t xml:space="preserve">如果投递过程中需要暂停或关掉了窗口，下次打开</w:t>
      </w:r>
      <w:r>
        <w:t xml:space="preserve"> Claude Code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先运行</w:t>
      </w:r>
      <w:r>
        <w:t xml:space="preserve"> </w:t>
      </w:r>
      <w:r>
        <w:rPr>
          <w:rStyle w:val="VerbatimChar"/>
        </w:rPr>
        <w:t xml:space="preserve">python boss.py status</w:t>
      </w:r>
      <w:r>
        <w:t xml:space="preserve"> </w:t>
      </w:r>
      <w:r>
        <w:rPr>
          <w:rFonts w:hint="eastAsia"/>
        </w:rPr>
        <w:t xml:space="preserve">查看进度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如果上一次的扫描结果还在有效期内（2小时内），可以从断点继续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如果链接已过期，需要重新扫描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常见问题"/>
    <w:p>
      <w:pPr>
        <w:pStyle w:val="Heading2"/>
      </w:pP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支持哪些招聘平台？</w:t>
      </w:r>
    </w:p>
    <w:p>
      <w:pPr>
        <w:pStyle w:val="BodyText"/>
      </w:pPr>
      <w:r>
        <w:rPr>
          <w:rFonts w:hint="eastAsia"/>
        </w:rPr>
        <w:t xml:space="preserve">核心流水线在一线招聘平台上经过数十轮实战验证。</w:t>
      </w:r>
      <w:r>
        <w:rPr>
          <w:rStyle w:val="VerbatimChar"/>
        </w:rPr>
        <w:t xml:space="preserve">adapters/</w:t>
      </w:r>
      <w:r>
        <w:t xml:space="preserve"> </w:t>
      </w:r>
      <w:r>
        <w:rPr>
          <w:rFonts w:hint="eastAsia"/>
        </w:rPr>
        <w:t xml:space="preserve">目录下有其他平台的实验性适配器。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支持哪些浏览器？</w:t>
      </w:r>
    </w:p>
    <w:p>
      <w:pPr>
        <w:pStyle w:val="BodyText"/>
      </w:pPr>
      <w:r>
        <w:t xml:space="preserve">Chrome / Edge / </w:t>
      </w:r>
      <w:r>
        <w:rPr>
          <w:rFonts w:hint="eastAsia"/>
        </w:rPr>
        <w:t xml:space="preserve">360极速</w:t>
      </w:r>
      <w:r>
        <w:t xml:space="preserve"> / Brave / Opera </w:t>
      </w:r>
      <w:r>
        <w:rPr>
          <w:rFonts w:hint="eastAsia"/>
        </w:rPr>
        <w:t xml:space="preserve">等</w:t>
      </w:r>
      <w:r>
        <w:t xml:space="preserve"> Chromium </w:t>
      </w:r>
      <w:r>
        <w:rPr>
          <w:rFonts w:hint="eastAsia"/>
        </w:rPr>
        <w:t xml:space="preserve">内核浏览器都支持。Firefox</w:t>
      </w:r>
      <w:r>
        <w:t xml:space="preserve"> </w:t>
      </w:r>
      <w:r>
        <w:rPr>
          <w:rFonts w:hint="eastAsia"/>
        </w:rPr>
        <w:t xml:space="preserve">使用不同的调试协议，暂不支持。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会被封号吗？</w:t>
      </w:r>
    </w:p>
    <w:p>
      <w:pPr>
        <w:pStyle w:val="BodyText"/>
      </w:pPr>
      <w:r>
        <w:rPr>
          <w:rFonts w:hint="eastAsia"/>
        </w:rPr>
        <w:t xml:space="preserve">任何自动化操作都有风险。本工具在设计上尽量降低风险——所有操作基于</w:t>
      </w:r>
      <w:r>
        <w:t xml:space="preserve"> </w:t>
      </w:r>
      <w:r>
        <w:rPr>
          <w:rFonts w:hint="eastAsia"/>
        </w:rPr>
        <w:t xml:space="preserve">CDP（Chrome</w:t>
      </w:r>
      <w:r>
        <w:t xml:space="preserve"> DevTools </w:t>
      </w:r>
      <w:r>
        <w:rPr>
          <w:rFonts w:hint="eastAsia"/>
        </w:rPr>
        <w:t xml:space="preserve">Protocol，Chrome</w:t>
      </w:r>
      <w:r>
        <w:t xml:space="preserve"> </w:t>
      </w:r>
      <w:r>
        <w:rPr>
          <w:rFonts w:hint="eastAsia"/>
        </w:rPr>
        <w:t xml:space="preserve">开发者工具协议，一种浏览器远程调试标准）操控真实浏览器，与手工操作结构上等价；默认发送间隔</w:t>
      </w:r>
      <w:r>
        <w:t xml:space="preserve"> 10 </w:t>
      </w:r>
      <w:r>
        <w:rPr>
          <w:rFonts w:hint="eastAsia"/>
        </w:rPr>
        <w:t xml:space="preserve">秒。但我们无法保证平台的反作弊策略不会升级。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为什么不直接调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API（应用程序接口，Application</w:t>
      </w:r>
      <w:r>
        <w:rPr>
          <w:b/>
          <w:bCs/>
        </w:rPr>
        <w:t xml:space="preserve"> Programming </w:t>
      </w:r>
      <w:r>
        <w:rPr>
          <w:rFonts w:hint="eastAsia"/>
          <w:b/>
          <w:bCs/>
        </w:rPr>
        <w:t xml:space="preserve">Interface）？</w:t>
      </w:r>
    </w:p>
    <w:p>
      <w:pPr>
        <w:pStyle w:val="BodyText"/>
      </w:pPr>
      <w:r>
        <w:rPr>
          <w:rFonts w:hint="eastAsia"/>
        </w:rPr>
        <w:t xml:space="preserve">招聘平台的</w:t>
      </w:r>
      <w:r>
        <w:t xml:space="preserve"> API </w:t>
      </w:r>
      <w:r>
        <w:rPr>
          <w:rFonts w:hint="eastAsia"/>
        </w:rPr>
        <w:t xml:space="preserve">有严格的限流和鉴权机制，且频繁变动。CDP</w:t>
      </w:r>
      <w:r>
        <w:t xml:space="preserve"> </w:t>
      </w:r>
      <w:r>
        <w:rPr>
          <w:rFonts w:hint="eastAsia"/>
        </w:rPr>
        <w:t xml:space="preserve">路线操控真实浏览器，不受</w:t>
      </w:r>
      <w:r>
        <w:t xml:space="preserve"> API </w:t>
      </w:r>
      <w:r>
        <w:rPr>
          <w:rFonts w:hint="eastAsia"/>
        </w:rPr>
        <w:t xml:space="preserve">限流影响。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招呼语是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写的，会不会很假？</w:t>
      </w:r>
    </w:p>
    <w:p>
      <w:pPr>
        <w:pStyle w:val="BodyText"/>
      </w:pPr>
      <w:r>
        <w:rPr>
          <w:rFonts w:hint="eastAsia"/>
        </w:rPr>
        <w:t xml:space="preserve">招呼语框架（greeting_guide.md）规定了硬约束：80-120</w:t>
      </w:r>
      <w:r>
        <w:t xml:space="preserve"> </w:t>
      </w:r>
      <w:r>
        <w:rPr>
          <w:rFonts w:hint="eastAsia"/>
        </w:rPr>
        <w:t xml:space="preserve">字、三段式、禁用模板句、数字必须有简历原文对应、角色不升格。这些约束就是为了防止</w:t>
      </w:r>
      <w:r>
        <w:t xml:space="preserve"> AI </w:t>
      </w:r>
      <w:r>
        <w:rPr>
          <w:rFonts w:hint="eastAsia"/>
        </w:rPr>
        <w:t xml:space="preserve">写出”AI味道”的招呼语。框架本身跟具体模型无关，当前用</w:t>
      </w:r>
      <w:r>
        <w:t xml:space="preserve"> Claude </w:t>
      </w:r>
      <w:r>
        <w:rPr>
          <w:rFonts w:hint="eastAsia"/>
        </w:rPr>
        <w:t xml:space="preserve">执行，其他中文能力好的模型也能跑。</w:t>
      </w:r>
    </w:p>
    <w:p>
      <w:pPr>
        <w:pStyle w:val="BodyText"/>
      </w:pPr>
      <w:r>
        <w:rPr>
          <w:b/>
          <w:bCs/>
        </w:rPr>
        <w:t xml:space="preserve">Q: Claude Code </w:t>
      </w:r>
      <w:r>
        <w:rPr>
          <w:rFonts w:hint="eastAsia"/>
          <w:b/>
          <w:bCs/>
        </w:rPr>
        <w:t xml:space="preserve">说”找不到</w:t>
      </w:r>
      <w:r>
        <w:rPr>
          <w:b/>
          <w:bCs/>
        </w:rPr>
        <w:t xml:space="preserve"> job-hunter </w:t>
      </w:r>
      <w:r>
        <w:rPr>
          <w:rFonts w:hint="eastAsia"/>
          <w:b/>
          <w:bCs/>
        </w:rPr>
        <w:t xml:space="preserve">技能”？</w:t>
      </w:r>
    </w:p>
    <w:p>
      <w:pPr>
        <w:pStyle w:val="BodyText"/>
      </w:pPr>
      <w:r>
        <w:rPr>
          <w:rFonts w:hint="eastAsia"/>
        </w:rPr>
        <w:t xml:space="preserve">检查</w:t>
      </w:r>
      <w:r>
        <w:t xml:space="preserve"> SKILL.md </w:t>
      </w:r>
      <w:r>
        <w:rPr>
          <w:rFonts w:hint="eastAsia"/>
        </w:rPr>
        <w:t xml:space="preserve">是不是放对了位置：</w:t>
      </w:r>
      <w:r>
        <w:rPr>
          <w:rStyle w:val="VerbatimChar"/>
          <w:rFonts w:hint="eastAsia"/>
        </w:rPr>
        <w:t xml:space="preserve">C:\Users\你的用户名\.claude\skills\job-hunter\SKILL.md</w:t>
      </w:r>
      <w:r>
        <w:rPr>
          <w:rFonts w:hint="eastAsia"/>
        </w:rPr>
        <w:t xml:space="preserve">。然后关掉</w:t>
      </w:r>
      <w:r>
        <w:t xml:space="preserve"> Claude Code </w:t>
      </w:r>
      <w:r>
        <w:rPr>
          <w:rFonts w:hint="eastAsia"/>
        </w:rPr>
        <w:t xml:space="preserve">重新打开。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运行脚本时报错”无法连接浏览器”？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确认浏览器已经用</w:t>
      </w:r>
      <w:r>
        <w:t xml:space="preserve"> </w:t>
      </w:r>
      <w:r>
        <w:rPr>
          <w:rStyle w:val="VerbatimChar"/>
        </w:rPr>
        <w:t xml:space="preserve">--remote-debugging-port=9222</w:t>
      </w:r>
      <w:r>
        <w:t xml:space="preserve"> </w:t>
      </w:r>
      <w:r>
        <w:rPr>
          <w:rFonts w:hint="eastAsia"/>
        </w:rPr>
        <w:t xml:space="preserve">参数启动了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在浏览器地址栏输入</w:t>
      </w:r>
      <w:r>
        <w:t xml:space="preserve"> </w:t>
      </w:r>
      <w:r>
        <w:rPr>
          <w:rStyle w:val="VerbatimChar"/>
        </w:rPr>
        <w:t xml:space="preserve">http://localhost:9222</w:t>
      </w:r>
      <w:r>
        <w:rPr>
          <w:rFonts w:hint="eastAsia"/>
        </w:rPr>
        <w:t xml:space="preserve">，如果能打开一个页面说明端口正常工作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如果端口被占用，换一个端口号（如</w:t>
      </w:r>
      <w:r>
        <w:t xml:space="preserve"> </w:t>
      </w:r>
      <w:r>
        <w:rPr>
          <w:rFonts w:hint="eastAsia"/>
        </w:rPr>
        <w:t xml:space="preserve">9223），同时修改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browser.port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能批量海投吗？</w:t>
      </w:r>
    </w:p>
    <w:p>
      <w:pPr>
        <w:pStyle w:val="BodyText"/>
      </w:pPr>
      <w:r>
        <w:rPr>
          <w:rFonts w:hint="eastAsia"/>
        </w:rPr>
        <w:t xml:space="preserve">技术上可以调大参数，但</w:t>
      </w:r>
      <w:r>
        <w:rPr>
          <w:rFonts w:hint="eastAsia"/>
          <w:b/>
          <w:bCs/>
        </w:rPr>
        <w:t xml:space="preserve">强烈不建议</w:t>
      </w:r>
      <w:r>
        <w:rPr>
          <w:rFonts w:hint="eastAsia"/>
        </w:rPr>
        <w:t xml:space="preserve">。这不是这个工具的设计思路——用人话说：HR</w:t>
      </w:r>
      <w:r>
        <w:t xml:space="preserve"> </w:t>
      </w:r>
      <w:r>
        <w:rPr>
          <w:rFonts w:hint="eastAsia"/>
        </w:rPr>
        <w:t xml:space="preserve">看到”期待进一步沟通”的第三秒就知道是海投，直接划走。少投、精准投、定制招呼语，回复率更高。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我的数据安全吗？</w:t>
      </w:r>
    </w:p>
    <w:p>
      <w:pPr>
        <w:pStyle w:val="BodyText"/>
      </w:pPr>
      <w:r>
        <w:rPr>
          <w:rFonts w:hint="eastAsia"/>
        </w:rPr>
        <w:t xml:space="preserve">所有操作在你本地电脑上完成，简历、配置、投递日志都不会上传到任何第三方。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resume.md</w:t>
      </w:r>
      <w:r>
        <w:t xml:space="preserve"> </w:t>
      </w:r>
      <w:r>
        <w:rPr>
          <w:rFonts w:hint="eastAsia"/>
        </w:rPr>
        <w:t xml:space="preserve">已加入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，不会误传到</w:t>
      </w:r>
      <w:r>
        <w:t xml:space="preserve"> </w:t>
      </w:r>
      <w:r>
        <w:rPr>
          <w:rFonts w:hint="eastAsia"/>
        </w:rPr>
        <w:t xml:space="preserve">GitHub。发送前可以检查：从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rPr>
          <w:rFonts w:hint="eastAsia"/>
        </w:rPr>
        <w:t xml:space="preserve">文件复制的模板不含任何个人信息。</w:t>
      </w:r>
    </w:p>
    <w:p>
      <w:r>
        <w:pict>
          <v:rect style="width:0;height:1.5pt" o:hralign="center" o:hrstd="t" o:hr="t"/>
        </w:pict>
      </w:r>
    </w:p>
    <w:bookmarkEnd w:id="34"/>
    <w:bookmarkStart w:id="37" w:name="换机迁移指南"/>
    <w:p>
      <w:pPr>
        <w:pStyle w:val="Heading2"/>
      </w:pPr>
      <w:r>
        <w:rPr>
          <w:rFonts w:hint="eastAsia"/>
        </w:rPr>
        <w:t xml:space="preserve">换机迁移指南</w:t>
      </w:r>
    </w:p>
    <w:p>
      <w:pPr>
        <w:pStyle w:val="FirstParagraph"/>
      </w:pPr>
      <w:r>
        <w:rPr>
          <w:rFonts w:hint="eastAsia"/>
        </w:rPr>
        <w:t xml:space="preserve">换了新电脑？按以下步骤迁移：</w:t>
      </w:r>
    </w:p>
    <w:bookmarkStart w:id="35" w:name="你需要从旧电脑带走的东西"/>
    <w:p>
      <w:pPr>
        <w:pStyle w:val="Heading3"/>
      </w:pPr>
      <w:r>
        <w:rPr>
          <w:rFonts w:hint="eastAsia"/>
        </w:rPr>
        <w:t xml:space="preserve">你需要从旧电脑带走的东西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0F0F0" w:val="clear"/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黑体"/>
                <w:b/>
                <w:sz w:val="20"/>
              </w:rPr>
              <w:t xml:space="preserve">文件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0F0F0" w:val="clear"/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黑体"/>
                <w:b/>
                <w:sz w:val="20"/>
              </w:rPr>
              <w:t xml:space="preserve">位置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0F0F0" w:val="clear"/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黑体"/>
                <w:b/>
                <w:sz w:val="20"/>
              </w:rPr>
              <w:t xml:space="preserve">说明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config.json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job-hunter/config.json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你的投递规则配置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resume.md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job-hunter/resume.md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你的简历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整个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Style w:val="VerbatimChar"/>
                <w:rFonts w:ascii="Calibri" w:hAnsi="Calibri" w:eastAsia="宋体"/>
                <w:b w:val="0"/>
                <w:sz w:val="19"/>
              </w:rPr>
              <w:t xml:space="preserve">job-hunter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文件夹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你放的位置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Compact"/>
              <w:spacing w:before="40" w:after="40" w:line="288" w:lineRule="auto"/>
            </w:pPr>
            <w:r>
              <w:rPr>
                <w:rFonts w:hint="eastAsia" w:ascii="Calibri" w:hAnsi="Calibri" w:eastAsia="宋体"/>
                <w:b w:val="0"/>
                <w:sz w:val="19"/>
              </w:rPr>
              <w:t xml:space="preserve">或者从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GitHub </w:t>
            </w:r>
            <w:r>
              <w:rPr>
                <w:rFonts w:hint="eastAsia" w:ascii="Calibri" w:hAnsi="Calibri" w:eastAsia="宋体"/>
                <w:b w:val="0"/>
                <w:sz w:val="19"/>
              </w:rPr>
              <w:t xml:space="preserve">重新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clone</w:t>
            </w:r>
          </w:p>
        </w:tc>
      </w:tr>
    </w:tbl>
    <w:bookmarkEnd w:id="35"/>
    <w:bookmarkStart w:id="36" w:name="在新电脑上的步骤"/>
    <w:p>
      <w:pPr>
        <w:pStyle w:val="Heading3"/>
      </w:pPr>
      <w:r>
        <w:rPr>
          <w:rFonts w:hint="eastAsia"/>
        </w:rPr>
        <w:t xml:space="preserve">在新电脑上的步骤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Python 3.9+</w:t>
      </w:r>
      <w:r>
        <w:rPr>
          <w:rFonts w:hint="eastAsia"/>
        </w:rPr>
        <w:t xml:space="preserve">（</w:t>
      </w:r>
      <w:hyperlink r:id="rId10">
        <w:r>
          <w:rPr>
            <w:rStyle w:val="Hyperlink"/>
          </w:rPr>
          <w:t xml:space="preserve">python.org</w:t>
        </w:r>
      </w:hyperlink>
      <w:r>
        <w:t xml:space="preserve"> </w:t>
      </w:r>
      <w:r>
        <w:rPr>
          <w:rFonts w:hint="eastAsia"/>
        </w:rPr>
        <w:t xml:space="preserve">下载）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Claude Code</w:t>
      </w:r>
      <w:r>
        <w:rPr>
          <w:rFonts w:hint="eastAsia"/>
        </w:rPr>
        <w:t xml:space="preserve">（</w:t>
      </w:r>
      <w:hyperlink r:id="rId11">
        <w:r>
          <w:rPr>
            <w:rStyle w:val="Hyperlink"/>
          </w:rPr>
          <w:t xml:space="preserve">claude.ai/code</w:t>
        </w:r>
      </w:hyperlink>
      <w:r>
        <w:t xml:space="preserve"> </w:t>
      </w:r>
      <w:r>
        <w:rPr>
          <w:rFonts w:hint="eastAsia"/>
        </w:rPr>
        <w:t xml:space="preserve">下载）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resume.md</w:t>
      </w:r>
      <w:r>
        <w:t xml:space="preserve"> </w:t>
      </w:r>
      <w:r>
        <w:rPr>
          <w:rFonts w:hint="eastAsia"/>
        </w:rPr>
        <w:t xml:space="preserve">放到</w:t>
      </w:r>
      <w:r>
        <w:t xml:space="preserve"> job-hunter </w:t>
      </w:r>
      <w:r>
        <w:rPr>
          <w:rFonts w:hint="eastAsia"/>
        </w:rPr>
        <w:t xml:space="preserve">文件夹里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安装技能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放到</w:t>
      </w:r>
      <w:r>
        <w:t xml:space="preserve"> </w:t>
      </w:r>
      <w:r>
        <w:rPr>
          <w:rStyle w:val="VerbatimChar"/>
        </w:rPr>
        <w:t xml:space="preserve">~/.claude/skills/job-hunter/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修改浏览器路径</w:t>
      </w:r>
      <w:r>
        <w:rPr>
          <w:rFonts w:hint="eastAsia"/>
        </w:rPr>
        <w:t xml:space="preserve">：编辑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browser.paths</w:t>
      </w:r>
      <w:r>
        <w:rPr>
          <w:rFonts w:hint="eastAsia"/>
        </w:rPr>
        <w:t xml:space="preserve">，改成新电脑上浏览器的安装位置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重启</w:t>
      </w:r>
      <w:r>
        <w:t xml:space="preserve"> Claude </w:t>
      </w:r>
      <w:r>
        <w:rPr>
          <w:rFonts w:hint="eastAsia"/>
        </w:rPr>
        <w:t xml:space="preserve">Code，说”帮我投简历”测试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如果你是从</w:t>
      </w:r>
      <w:r>
        <w:t xml:space="preserve"> GitHub clone </w:t>
      </w:r>
      <w:r>
        <w:rPr>
          <w:rFonts w:hint="eastAsia"/>
        </w:rPr>
        <w:t xml:space="preserve">的，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resume.md</w:t>
      </w:r>
      <w:r>
        <w:t xml:space="preserve"> </w:t>
      </w:r>
      <w:r>
        <w:rPr>
          <w:rFonts w:hint="eastAsia"/>
        </w:rPr>
        <w:t xml:space="preserve">不会被</w:t>
      </w:r>
      <w:r>
        <w:t xml:space="preserve"> git </w:t>
      </w:r>
      <w:r>
        <w:rPr>
          <w:rFonts w:hint="eastAsia"/>
        </w:rPr>
        <w:t xml:space="preserve">跟踪（在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里），需要手动从旧电脑拷贝。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文件结构参考"/>
    <w:p>
      <w:pPr>
        <w:pStyle w:val="Heading2"/>
      </w:pPr>
      <w:r>
        <w:rPr>
          <w:rFonts w:hint="eastAsia"/>
        </w:rPr>
        <w:t xml:space="preserve">文件结构（参考）</w:t>
      </w:r>
    </w:p>
    <w:p>
      <w:pPr>
        <w:pStyle w:val="SourceCode"/>
      </w:pPr>
      <w:r>
        <w:rPr>
          <w:rStyle w:val="VerbatimChar"/>
        </w:rPr>
        <w:t xml:space="preserve">job-hunter/</w:t>
      </w:r>
      <w:r>
        <w:br/>
      </w:r>
      <w:r>
        <w:rPr>
          <w:rStyle w:val="VerbatimChar"/>
        </w:rPr>
        <w:t xml:space="preserve">├── SKILL.md                   ← Claude Code </w:t>
      </w:r>
      <w:r>
        <w:rPr>
          <w:rStyle w:val="VerbatimChar"/>
          <w:rFonts w:hint="eastAsia"/>
        </w:rPr>
        <w:t xml:space="preserve">技能定义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操作指导手册.md</w:t>
      </w:r>
      <w:r>
        <w:rPr>
          <w:rStyle w:val="VerbatimChar"/>
        </w:rPr>
        <w:t xml:space="preserve">              ← </w:t>
      </w:r>
      <w:r>
        <w:rPr>
          <w:rStyle w:val="VerbatimChar"/>
          <w:rFonts w:hint="eastAsia"/>
        </w:rPr>
        <w:t xml:space="preserve">你现在看的这个</w:t>
      </w:r>
      <w:r>
        <w:br/>
      </w:r>
      <w:r>
        <w:rPr>
          <w:rStyle w:val="VerbatimChar"/>
        </w:rPr>
        <w:t xml:space="preserve">├── README.md                  ← </w:t>
      </w:r>
      <w:r>
        <w:rPr>
          <w:rStyle w:val="VerbatimChar"/>
          <w:rFonts w:hint="eastAsia"/>
        </w:rPr>
        <w:t xml:space="preserve">项目说明</w:t>
      </w:r>
      <w:r>
        <w:br/>
      </w:r>
      <w:r>
        <w:rPr>
          <w:rStyle w:val="VerbatimChar"/>
        </w:rPr>
        <w:t xml:space="preserve">├── LICENSE                    ← MIT </w:t>
      </w:r>
      <w:r>
        <w:rPr>
          <w:rStyle w:val="VerbatimChar"/>
          <w:rFonts w:hint="eastAsia"/>
        </w:rPr>
        <w:t xml:space="preserve">许可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boss.py                    ← </w:t>
      </w:r>
      <w:r>
        <w:rPr>
          <w:rStyle w:val="VerbatimChar"/>
          <w:rFonts w:hint="eastAsia"/>
        </w:rPr>
        <w:t xml:space="preserve">命令行入口（所有命令）</w:t>
      </w:r>
      <w:r>
        <w:br/>
      </w:r>
      <w:r>
        <w:rPr>
          <w:rStyle w:val="VerbatimChar"/>
        </w:rPr>
        <w:t xml:space="preserve">├── shared.py                  ← </w:t>
      </w:r>
      <w:r>
        <w:rPr>
          <w:rStyle w:val="VerbatimChar"/>
          <w:rFonts w:hint="eastAsia"/>
        </w:rPr>
        <w:t xml:space="preserve">向后兼容层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job_hunter/                ←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包</w:t>
      </w:r>
      <w:r>
        <w:br/>
      </w:r>
      <w:r>
        <w:rPr>
          <w:rStyle w:val="VerbatimChar"/>
        </w:rPr>
        <w:t xml:space="preserve">│   ├── scanner.py             ← </w:t>
      </w:r>
      <w:r>
        <w:rPr>
          <w:rStyle w:val="VerbatimChar"/>
          <w:rFonts w:hint="eastAsia"/>
        </w:rPr>
        <w:t xml:space="preserve">扫描引擎（fast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deep）</w:t>
      </w:r>
      <w:r>
        <w:br/>
      </w:r>
      <w:r>
        <w:rPr>
          <w:rStyle w:val="VerbatimChar"/>
        </w:rPr>
        <w:t xml:space="preserve">│   ├── prefilter.py           ← </w:t>
      </w:r>
      <w:r>
        <w:rPr>
          <w:rStyle w:val="VerbatimChar"/>
          <w:rFonts w:hint="eastAsia"/>
        </w:rPr>
        <w:t xml:space="preserve">规则预筛</w:t>
      </w:r>
      <w:r>
        <w:br/>
      </w:r>
      <w:r>
        <w:rPr>
          <w:rStyle w:val="VerbatimChar"/>
        </w:rPr>
        <w:t xml:space="preserve">│   ├── applier.py             ← </w:t>
      </w:r>
      <w:r>
        <w:rPr>
          <w:rStyle w:val="VerbatimChar"/>
          <w:rFonts w:hint="eastAsia"/>
        </w:rPr>
        <w:t xml:space="preserve">自动发送</w:t>
      </w:r>
      <w:r>
        <w:br/>
      </w:r>
      <w:r>
        <w:rPr>
          <w:rStyle w:val="VerbatimChar"/>
        </w:rPr>
        <w:t xml:space="preserve">│   ├── greeting.py            ← </w:t>
      </w:r>
      <w:r>
        <w:rPr>
          <w:rStyle w:val="VerbatimChar"/>
          <w:rFonts w:hint="eastAsia"/>
        </w:rPr>
        <w:t xml:space="preserve">招呼语生成</w:t>
      </w:r>
      <w:r>
        <w:br/>
      </w:r>
      <w:r>
        <w:rPr>
          <w:rStyle w:val="VerbatimChar"/>
        </w:rPr>
        <w:t xml:space="preserve">│   ├── daily.py               ← </w:t>
      </w:r>
      <w:r>
        <w:rPr>
          <w:rStyle w:val="VerbatimChar"/>
          <w:rFonts w:hint="eastAsia"/>
        </w:rPr>
        <w:t xml:space="preserve">每日复盘</w:t>
      </w:r>
      <w:r>
        <w:br/>
      </w:r>
      <w:r>
        <w:rPr>
          <w:rStyle w:val="VerbatimChar"/>
        </w:rPr>
        <w:t xml:space="preserve">│   ├── followup.py            ← </w:t>
      </w:r>
      <w:r>
        <w:rPr>
          <w:rStyle w:val="VerbatimChar"/>
          <w:rFonts w:hint="eastAsia"/>
        </w:rPr>
        <w:t xml:space="preserve">跟进模式</w:t>
      </w:r>
      <w:r>
        <w:br/>
      </w:r>
      <w:r>
        <w:rPr>
          <w:rStyle w:val="VerbatimChar"/>
        </w:rPr>
        <w:t xml:space="preserve">│   ├── state.py               ← </w:t>
      </w:r>
      <w:r>
        <w:rPr>
          <w:rStyle w:val="VerbatimChar"/>
          <w:rFonts w:hint="eastAsia"/>
        </w:rPr>
        <w:t xml:space="preserve">状态追踪</w:t>
      </w:r>
      <w:r>
        <w:br/>
      </w:r>
      <w:r>
        <w:rPr>
          <w:rStyle w:val="VerbatimChar"/>
        </w:rPr>
        <w:t xml:space="preserve">│   ├── browser.py             ← </w:t>
      </w:r>
      <w:r>
        <w:rPr>
          <w:rStyle w:val="VerbatimChar"/>
          <w:rFonts w:hint="eastAsia"/>
        </w:rPr>
        <w:t xml:space="preserve">浏览器连接</w:t>
      </w:r>
      <w:r>
        <w:br/>
      </w:r>
      <w:r>
        <w:rPr>
          <w:rStyle w:val="VerbatimChar"/>
        </w:rPr>
        <w:t xml:space="preserve">│   ├── config.py              ← </w:t>
      </w:r>
      <w:r>
        <w:rPr>
          <w:rStyle w:val="VerbatimChar"/>
          <w:rFonts w:hint="eastAsia"/>
        </w:rPr>
        <w:t xml:space="preserve">配置加载</w:t>
      </w:r>
      <w:r>
        <w:br/>
      </w:r>
      <w:r>
        <w:rPr>
          <w:rStyle w:val="VerbatimChar"/>
        </w:rPr>
        <w:t xml:space="preserve">│   ├── scorer.py              ← </w:t>
      </w:r>
      <w:r>
        <w:rPr>
          <w:rStyle w:val="VerbatimChar"/>
          <w:rFonts w:hint="eastAsia"/>
        </w:rPr>
        <w:t xml:space="preserve">匹配评分</w:t>
      </w:r>
      <w:r>
        <w:br/>
      </w:r>
      <w:r>
        <w:rPr>
          <w:rStyle w:val="VerbatimChar"/>
        </w:rPr>
        <w:t xml:space="preserve">│   └── utils.py               ← </w:t>
      </w:r>
      <w:r>
        <w:rPr>
          <w:rStyle w:val="VerbatimChar"/>
          <w:rFonts w:hint="eastAsia"/>
        </w:rPr>
        <w:t xml:space="preserve">工具函数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greeting_guide.md          ← </w:t>
      </w:r>
      <w:r>
        <w:rPr>
          <w:rStyle w:val="VerbatimChar"/>
          <w:rFonts w:hint="eastAsia"/>
        </w:rPr>
        <w:t xml:space="preserve">招呼语生成规范（给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看的）</w:t>
      </w:r>
      <w:r>
        <w:br/>
      </w:r>
      <w:r>
        <w:rPr>
          <w:rStyle w:val="VerbatimChar"/>
        </w:rPr>
        <w:t xml:space="preserve">├── config.example.json        ← </w:t>
      </w:r>
      <w:r>
        <w:rPr>
          <w:rStyle w:val="VerbatimChar"/>
          <w:rFonts w:hint="eastAsia"/>
        </w:rPr>
        <w:t xml:space="preserve">配置模板</w:t>
      </w:r>
      <w:r>
        <w:br/>
      </w:r>
      <w:r>
        <w:rPr>
          <w:rStyle w:val="VerbatimChar"/>
        </w:rPr>
        <w:t xml:space="preserve">├── resume.example.md          ← </w:t>
      </w:r>
      <w:r>
        <w:rPr>
          <w:rStyle w:val="VerbatimChar"/>
          <w:rFonts w:hint="eastAsia"/>
        </w:rPr>
        <w:t xml:space="preserve">简历模板</w:t>
      </w:r>
      <w:r>
        <w:br/>
      </w:r>
      <w:r>
        <w:rPr>
          <w:rStyle w:val="VerbatimChar"/>
        </w:rPr>
        <w:t xml:space="preserve">├── config.json                ← </w:t>
      </w:r>
      <w:r>
        <w:rPr>
          <w:rStyle w:val="VerbatimChar"/>
          <w:rFonts w:hint="eastAsia"/>
        </w:rPr>
        <w:t xml:space="preserve">你的配置（不上传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GitHub）</w:t>
      </w:r>
      <w:r>
        <w:br/>
      </w:r>
      <w:r>
        <w:rPr>
          <w:rStyle w:val="VerbatimChar"/>
        </w:rPr>
        <w:t xml:space="preserve">├── resume.md                  ← </w:t>
      </w:r>
      <w:r>
        <w:rPr>
          <w:rStyle w:val="VerbatimChar"/>
          <w:rFonts w:hint="eastAsia"/>
        </w:rPr>
        <w:t xml:space="preserve">你的简历（不上传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GitHub）</w:t>
      </w:r>
      <w:r>
        <w:br/>
      </w:r>
      <w:r>
        <w:rPr>
          <w:rStyle w:val="VerbatimChar"/>
        </w:rPr>
        <w:t xml:space="preserve">├── requirements.txt           ← Python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adapters/                  ← </w:t>
      </w:r>
      <w:r>
        <w:rPr>
          <w:rStyle w:val="VerbatimChar"/>
          <w:rFonts w:hint="eastAsia"/>
        </w:rPr>
        <w:t xml:space="preserve">其他平台适配（实验性）</w:t>
      </w:r>
      <w:r>
        <w:br/>
      </w:r>
      <w:r>
        <w:rPr>
          <w:rStyle w:val="VerbatimChar"/>
        </w:rPr>
        <w:t xml:space="preserve">├── tests/                     ← </w:t>
      </w:r>
      <w:r>
        <w:rPr>
          <w:rStyle w:val="VerbatimChar"/>
          <w:rFonts w:hint="eastAsia"/>
        </w:rPr>
        <w:t xml:space="preserve">单元测试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output/                    ← </w:t>
      </w:r>
      <w:r>
        <w:rPr>
          <w:rStyle w:val="VerbatimChar"/>
          <w:rFonts w:hint="eastAsia"/>
        </w:rPr>
        <w:t xml:space="preserve">运行时输出（不入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git）</w:t>
      </w:r>
      <w:r>
        <w:br/>
      </w:r>
      <w:r>
        <w:rPr>
          <w:rStyle w:val="VerbatimChar"/>
        </w:rPr>
        <w:t xml:space="preserve">    ├── scans/                 ← </w:t>
      </w:r>
      <w:r>
        <w:rPr>
          <w:rStyle w:val="VerbatimChar"/>
          <w:rFonts w:hint="eastAsia"/>
        </w:rPr>
        <w:t xml:space="preserve">扫描结果</w:t>
      </w:r>
      <w:r>
        <w:br/>
      </w:r>
      <w:r>
        <w:rPr>
          <w:rStyle w:val="VerbatimChar"/>
        </w:rPr>
        <w:t xml:space="preserve">    └── apply-logs/            ← </w:t>
      </w:r>
      <w:r>
        <w:rPr>
          <w:rStyle w:val="VerbatimChar"/>
          <w:rFonts w:hint="eastAsia"/>
        </w:rPr>
        <w:t xml:space="preserve">投递日志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如果投递过程中遇到问题，在</w:t>
      </w:r>
      <w:r>
        <w:rPr>
          <w:i/>
          <w:iCs/>
        </w:rPr>
        <w:t xml:space="preserve"> Claude Code </w:t>
      </w:r>
      <w:r>
        <w:rPr>
          <w:rFonts w:hint="eastAsia"/>
          <w:i/>
          <w:iCs/>
        </w:rPr>
        <w:t xml:space="preserve">里直接描述你卡在哪一步、看到什么错误提示。</w:t>
      </w:r>
    </w:p>
    <w:bookmarkEnd w:id="38"/>
    <w:bookmarkEnd w:id="39"/>
    <w:sectPr w:rsidR="00FC693F" w:rsidRPr="0006063C" w:rsidSect="00034616">
      <w:pgSz w:h="15840" w:w="12240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60" w:before="60" w:line="324" w:lineRule="auto"/>
    </w:pPr>
    <w:rPr>
      <w:rFonts w:ascii="Calibri" w:eastAsia="宋体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324" w:lineRule="auto"/>
      <w:outlineLvl w:val="0"/>
    </w:pPr>
    <w:rPr>
      <w:rFonts w:ascii="Calibri" w:asciiTheme="majorHAnsi" w:cstheme="majorBidi" w:eastAsia="黑体" w:eastAsiaTheme="majorEastAsia" w:hAnsi="Calibri" w:hAnsiTheme="majorHAnsi"/>
      <w:b/>
      <w:bCs/>
      <w:color w:themeColor="accent1" w:themeShade="BF" w:val="365F91"/>
      <w:sz w:val="2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324" w:lineRule="auto"/>
      <w:outlineLvl w:val="1"/>
    </w:pPr>
    <w:rPr>
      <w:rFonts w:ascii="Calibri" w:asciiTheme="majorHAnsi" w:cstheme="majorBidi" w:eastAsia="黑体" w:eastAsiaTheme="majorEastAsia" w:hAnsi="Calibri" w:hAnsiTheme="majorHAnsi"/>
      <w:b/>
      <w:bCs/>
      <w:color w:themeColor="accent1" w:val="4F81BD"/>
      <w:sz w:val="23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 w:line="324" w:lineRule="auto"/>
      <w:outlineLvl w:val="2"/>
    </w:pPr>
    <w:rPr>
      <w:rFonts w:ascii="Calibri" w:asciiTheme="majorHAnsi" w:cstheme="majorBidi" w:eastAsia="楷体" w:eastAsiaTheme="majorEastAsia" w:hAnsi="Calibri" w:hAnsiTheme="majorHAnsi"/>
      <w:b/>
      <w:bCs/>
      <w:color w:themeColor="accent1" w:val="4F81BD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240" w:line="324" w:lineRule="auto"/>
      <w:contextualSpacing/>
      <w:jc w:val="center"/>
    </w:pPr>
    <w:rPr>
      <w:rFonts w:ascii="Calibri" w:asciiTheme="majorHAnsi" w:cstheme="majorBidi" w:eastAsia="黑体" w:eastAsiaTheme="majorEastAsia" w:hAnsi="Calibri" w:hAnsiTheme="majorHAnsi"/>
      <w:b/>
      <w:color w:themeColor="text2" w:themeShade="BF" w:val="17365D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60" w:before="60" w:line="324" w:lineRule="auto"/>
    </w:pPr>
    <w:rPr>
      <w:rFonts w:ascii="Calibri" w:eastAsia="宋体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20" w:before="20" w:line="324" w:lineRule="auto"/>
      <w:contextualSpacing/>
    </w:pPr>
    <w:rPr>
      <w:rFonts w:ascii="Calibri" w:eastAsia="宋体" w:hAnsi="Calibri"/>
      <w:b w:val="0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claude.com/claude-code" TargetMode="External"/><Relationship Id="rId10" Type="http://schemas.openxmlformats.org/officeDocument/2006/relationships/hyperlink" Target="https://www.python.org/downloads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claude.com/claude-code" TargetMode="External"/><Relationship Id="rId10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2026-08-03T05:45:11Z</dcterms:created>
  <dcterms:modified xsi:type="dcterms:W3CDTF">2026-08-03T05:45:11Z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